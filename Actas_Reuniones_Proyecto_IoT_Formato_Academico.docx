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6DD8F3" w14:textId="77777777" w:rsidR="00591B63" w:rsidRPr="005A0A11" w:rsidRDefault="009C0659">
      <w:pPr>
        <w:keepNext/>
        <w:jc w:val="center"/>
        <w:rPr>
          <w:lang w:val="es-CO"/>
        </w:rPr>
      </w:pPr>
      <w:r w:rsidRPr="005A0A11">
        <w:rPr>
          <w:b/>
          <w:color w:val="000000"/>
          <w:lang w:val="es-CO"/>
        </w:rPr>
        <w:t>ACTA No. 01 - REUNIÓN PROYECTO IoT</w:t>
      </w:r>
    </w:p>
    <w:p w14:paraId="1B28A14B" w14:textId="77777777" w:rsidR="00591B63" w:rsidRPr="005A0A11" w:rsidRDefault="009C0659">
      <w:pPr>
        <w:rPr>
          <w:lang w:val="es-CO"/>
        </w:rPr>
      </w:pPr>
      <w:r w:rsidRPr="005A0A11">
        <w:rPr>
          <w:b/>
          <w:color w:val="000000"/>
          <w:lang w:val="es-CO"/>
        </w:rPr>
        <w:t>Curso:</w:t>
      </w:r>
      <w:r w:rsidRPr="005A0A11">
        <w:rPr>
          <w:color w:val="000000"/>
          <w:lang w:val="es-CO"/>
        </w:rPr>
        <w:t xml:space="preserve"> Internet de las Cosas</w:t>
      </w:r>
    </w:p>
    <w:p w14:paraId="00C08AE0" w14:textId="77777777" w:rsidR="00591B63" w:rsidRPr="005A0A11" w:rsidRDefault="009C0659">
      <w:pPr>
        <w:rPr>
          <w:lang w:val="es-CO"/>
        </w:rPr>
      </w:pPr>
      <w:r w:rsidRPr="005A0A11">
        <w:rPr>
          <w:b/>
          <w:color w:val="000000"/>
          <w:lang w:val="es-CO"/>
        </w:rPr>
        <w:t>Institución:</w:t>
      </w:r>
      <w:r w:rsidRPr="005A0A11">
        <w:rPr>
          <w:color w:val="000000"/>
          <w:lang w:val="es-CO"/>
        </w:rPr>
        <w:t xml:space="preserve"> Universidad de La Sabana</w:t>
      </w:r>
    </w:p>
    <w:p w14:paraId="759C5191" w14:textId="77777777" w:rsidR="00591B63" w:rsidRPr="005A0A11" w:rsidRDefault="009C0659">
      <w:pPr>
        <w:rPr>
          <w:lang w:val="es-CO"/>
        </w:rPr>
      </w:pPr>
      <w:r w:rsidRPr="005A0A11">
        <w:rPr>
          <w:b/>
          <w:color w:val="000000"/>
          <w:lang w:val="es-CO"/>
        </w:rPr>
        <w:t>Periodo:</w:t>
      </w:r>
      <w:r w:rsidRPr="005A0A11">
        <w:rPr>
          <w:color w:val="000000"/>
          <w:lang w:val="es-CO"/>
        </w:rPr>
        <w:t xml:space="preserve"> 2026-2</w:t>
      </w:r>
    </w:p>
    <w:p w14:paraId="08F22F9A" w14:textId="77777777" w:rsidR="00591B63" w:rsidRPr="005A0A11" w:rsidRDefault="009C0659">
      <w:pPr>
        <w:rPr>
          <w:lang w:val="es-CO"/>
        </w:rPr>
      </w:pPr>
      <w:r w:rsidRPr="005A0A11">
        <w:rPr>
          <w:b/>
          <w:color w:val="000000"/>
          <w:lang w:val="es-CO"/>
        </w:rPr>
        <w:t>Integrantes:</w:t>
      </w:r>
      <w:r w:rsidRPr="005A0A11">
        <w:rPr>
          <w:color w:val="000000"/>
          <w:lang w:val="es-CO"/>
        </w:rPr>
        <w:t xml:space="preserve"> Santiago Escobar y Esteban Sequeda</w:t>
      </w:r>
    </w:p>
    <w:p w14:paraId="4E18D2A1" w14:textId="77777777" w:rsidR="00591B63" w:rsidRPr="005A0A11" w:rsidRDefault="009C0659">
      <w:pPr>
        <w:rPr>
          <w:lang w:val="es-CO"/>
        </w:rPr>
      </w:pPr>
      <w:r w:rsidRPr="005A0A11">
        <w:rPr>
          <w:b/>
          <w:color w:val="000000"/>
          <w:lang w:val="es-CO"/>
        </w:rPr>
        <w:t>Fecha:</w:t>
      </w:r>
      <w:r w:rsidRPr="005A0A11">
        <w:rPr>
          <w:color w:val="000000"/>
          <w:lang w:val="es-CO"/>
        </w:rPr>
        <w:t xml:space="preserve"> Jueves 17 de septiembre de 2026</w:t>
      </w:r>
    </w:p>
    <w:p w14:paraId="2955405C" w14:textId="77777777" w:rsidR="00591B63" w:rsidRDefault="009C0659">
      <w:pPr>
        <w:rPr>
          <w:color w:val="000000"/>
          <w:lang w:val="es-CO"/>
        </w:rPr>
      </w:pPr>
      <w:r w:rsidRPr="005A0A11">
        <w:rPr>
          <w:b/>
          <w:color w:val="000000"/>
          <w:lang w:val="es-CO"/>
        </w:rPr>
        <w:t>Hora:</w:t>
      </w:r>
      <w:r w:rsidRPr="005A0A11">
        <w:rPr>
          <w:color w:val="000000"/>
          <w:lang w:val="es-CO"/>
        </w:rPr>
        <w:t xml:space="preserve"> 10:00 a. m. a 11:30 a. m.</w:t>
      </w:r>
    </w:p>
    <w:p w14:paraId="7FA3723F" w14:textId="77777777" w:rsidR="005A0A11" w:rsidRPr="005A0A11" w:rsidRDefault="005A0A11">
      <w:pPr>
        <w:rPr>
          <w:lang w:val="es-CO"/>
        </w:rPr>
      </w:pPr>
    </w:p>
    <w:p w14:paraId="4692C30B" w14:textId="77777777" w:rsidR="00591B63" w:rsidRPr="005A0A11" w:rsidRDefault="009C0659">
      <w:pPr>
        <w:keepNext/>
        <w:rPr>
          <w:lang w:val="es-CO"/>
        </w:rPr>
      </w:pPr>
      <w:r w:rsidRPr="005A0A11">
        <w:rPr>
          <w:b/>
          <w:color w:val="000000"/>
          <w:lang w:val="es-CO"/>
        </w:rPr>
        <w:t>Objetivo de la reunión</w:t>
      </w:r>
    </w:p>
    <w:p w14:paraId="07514AA0" w14:textId="77777777" w:rsidR="00591B63" w:rsidRPr="005A0A11" w:rsidRDefault="009C0659">
      <w:pPr>
        <w:ind w:firstLine="720"/>
        <w:rPr>
          <w:lang w:val="es-CO"/>
        </w:rPr>
      </w:pPr>
      <w:r w:rsidRPr="005A0A11">
        <w:rPr>
          <w:color w:val="000000"/>
          <w:lang w:val="es-CO"/>
        </w:rPr>
        <w:t>Organizar el desarrollo del taller, definir el planteamiento inicial y establecer la estructura general de la solución IoT.</w:t>
      </w:r>
    </w:p>
    <w:p w14:paraId="54A8967E" w14:textId="77777777" w:rsidR="00591B63" w:rsidRPr="005A0A11" w:rsidRDefault="009C0659">
      <w:pPr>
        <w:keepNext/>
        <w:rPr>
          <w:lang w:val="es-CO"/>
        </w:rPr>
      </w:pPr>
      <w:r w:rsidRPr="005A0A11">
        <w:rPr>
          <w:b/>
          <w:color w:val="000000"/>
          <w:lang w:val="es-CO"/>
        </w:rPr>
        <w:t>Desarrollo de la reunión</w:t>
      </w:r>
    </w:p>
    <w:p w14:paraId="62A24CB8" w14:textId="77777777" w:rsidR="00591B63" w:rsidRPr="005A0A11" w:rsidRDefault="009C0659">
      <w:pPr>
        <w:ind w:firstLine="720"/>
        <w:rPr>
          <w:lang w:val="es-CO"/>
        </w:rPr>
      </w:pPr>
      <w:r w:rsidRPr="005A0A11">
        <w:rPr>
          <w:color w:val="000000"/>
          <w:lang w:val="es-CO"/>
        </w:rPr>
        <w:t>Durante la reunión se revisaron los requerimientos generales del taller y se discutió la forma en que se iba a desarrollar el proyecto. Se plantearon varias ideas para organizar la solución y se definió que el trabajo debía partir de un contexto claro, una arquitectura general y una distribución lógica de los elementos que formarían el ecosistema IoT.</w:t>
      </w:r>
    </w:p>
    <w:p w14:paraId="07660CBC" w14:textId="54FDEEF7" w:rsidR="00591B63" w:rsidRPr="005A0A11" w:rsidRDefault="009C0659">
      <w:pPr>
        <w:ind w:firstLine="720"/>
        <w:rPr>
          <w:lang w:val="es-CO"/>
        </w:rPr>
      </w:pPr>
      <w:r w:rsidRPr="005A0A11">
        <w:rPr>
          <w:color w:val="000000"/>
          <w:lang w:val="es-CO"/>
        </w:rPr>
        <w:t>Se conversó sobre la necesidad de definir los dispositivos, las formas de comunicación, los puntos de conexión, el uso de gateways</w:t>
      </w:r>
      <w:r w:rsidRPr="005A0A11">
        <w:rPr>
          <w:color w:val="000000"/>
          <w:lang w:val="es-CO"/>
        </w:rPr>
        <w:t xml:space="preserve"> y la relación entre los nodos de monitoreo y la plataforma central. También se acordó que la solución debía representar diferentes condiciones de conectividad y que posteriormente se validaría mediante Cisco Packet Tracer 8.2.2.</w:t>
      </w:r>
    </w:p>
    <w:p w14:paraId="71032C43" w14:textId="710F65A1" w:rsidR="00591B63" w:rsidRPr="005A0A11" w:rsidRDefault="009C0659">
      <w:pPr>
        <w:ind w:firstLine="720"/>
        <w:rPr>
          <w:lang w:val="es-CO"/>
        </w:rPr>
      </w:pPr>
      <w:r w:rsidRPr="005A0A11">
        <w:rPr>
          <w:color w:val="000000"/>
          <w:lang w:val="es-CO"/>
        </w:rPr>
        <w:t>Como resultado de esta primera reunión se estableció la estructura de trabajo para la siguiente jornada: contexto, diseño del ecosistema, tecnologías y protocolos, arquitectura MQTT, direccionamiento, implementación, validación, hallazgos y dificultades.</w:t>
      </w:r>
    </w:p>
    <w:p w14:paraId="21C5E760" w14:textId="34861AB7" w:rsidR="00591B63" w:rsidRPr="005A0A11" w:rsidRDefault="009C0659">
      <w:pPr>
        <w:keepNext/>
        <w:rPr>
          <w:lang w:val="es-CO"/>
        </w:rPr>
      </w:pPr>
      <w:r w:rsidRPr="005A0A11">
        <w:rPr>
          <w:b/>
          <w:color w:val="000000"/>
          <w:lang w:val="es-CO"/>
        </w:rPr>
        <w:t>Resultado de la reunión</w:t>
      </w:r>
    </w:p>
    <w:p w14:paraId="404A0A0B" w14:textId="5A73776A" w:rsidR="00591B63" w:rsidRDefault="009C0659">
      <w:pPr>
        <w:ind w:firstLine="720"/>
        <w:rPr>
          <w:color w:val="000000"/>
          <w:lang w:val="es-CO"/>
        </w:rPr>
      </w:pPr>
      <w:r w:rsidRPr="005A0A11">
        <w:rPr>
          <w:color w:val="000000"/>
          <w:lang w:val="es-CO"/>
        </w:rPr>
        <w:t>Quedó definido el enfoque general del proyecto, la organización de los temas y la metodología de trabajo para continuar con el desarrollo técnico.</w:t>
      </w:r>
    </w:p>
    <w:p w14:paraId="66CF39C5" w14:textId="07BDFC63" w:rsidR="005A0A11" w:rsidRDefault="00A81E2D">
      <w:pPr>
        <w:ind w:firstLine="720"/>
        <w:rPr>
          <w:color w:val="000000"/>
          <w:lang w:val="es-CO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07C60EA6" wp14:editId="7868154D">
            <wp:simplePos x="0" y="0"/>
            <wp:positionH relativeFrom="column">
              <wp:posOffset>130084</wp:posOffset>
            </wp:positionH>
            <wp:positionV relativeFrom="paragraph">
              <wp:posOffset>132171</wp:posOffset>
            </wp:positionV>
            <wp:extent cx="1207770" cy="733425"/>
            <wp:effectExtent l="0" t="0" r="0" b="3175"/>
            <wp:wrapNone/>
            <wp:docPr id="1422105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92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777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8DEFF8" w14:textId="600A5724" w:rsidR="005A0A11" w:rsidRDefault="00F43559">
      <w:pPr>
        <w:ind w:firstLine="720"/>
        <w:rPr>
          <w:lang w:val="es-CO"/>
        </w:rPr>
      </w:pPr>
      <w:r>
        <w:rPr>
          <w:noProof/>
          <w:lang w:val="es-CO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16E460A" wp14:editId="07B8F3A6">
                <wp:simplePos x="0" y="0"/>
                <wp:positionH relativeFrom="column">
                  <wp:posOffset>3224417</wp:posOffset>
                </wp:positionH>
                <wp:positionV relativeFrom="paragraph">
                  <wp:posOffset>-128515</wp:posOffset>
                </wp:positionV>
                <wp:extent cx="929160" cy="532800"/>
                <wp:effectExtent l="38100" t="38100" r="10795" b="38735"/>
                <wp:wrapNone/>
                <wp:docPr id="2126072225" name="Entrada de lápiz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929160" cy="53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89A155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1" o:spid="_x0000_s1026" type="#_x0000_t75" style="position:absolute;margin-left:253.1pt;margin-top:-10.9pt;width:74.85pt;height:4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">
                <v:imagedata r:id="rId10" o:title=""/>
              </v:shape>
            </w:pict>
          </mc:Fallback>
        </mc:AlternateContent>
      </w:r>
    </w:p>
    <w:p w14:paraId="4F16D666" w14:textId="77777777" w:rsidR="00A81E2D" w:rsidRPr="005A0A11" w:rsidRDefault="00A81E2D">
      <w:pPr>
        <w:ind w:firstLine="720"/>
        <w:rPr>
          <w:lang w:val="es-CO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591B63" w14:paraId="3C6FE9F4" w14:textId="77777777">
        <w:trPr>
          <w:jc w:val="center"/>
        </w:trPr>
        <w:tc>
          <w:tcPr>
            <w:tcW w:w="4896" w:type="dxa"/>
          </w:tcPr>
          <w:p w14:paraId="73701C5D" w14:textId="77777777" w:rsidR="00591B63" w:rsidRDefault="009C0659">
            <w:pPr>
              <w:spacing w:line="240" w:lineRule="auto"/>
            </w:pPr>
            <w:r>
              <w:t>______________________________</w:t>
            </w:r>
          </w:p>
        </w:tc>
        <w:tc>
          <w:tcPr>
            <w:tcW w:w="4896" w:type="dxa"/>
          </w:tcPr>
          <w:p w14:paraId="2EFD09DB" w14:textId="752CB1B8" w:rsidR="00591B63" w:rsidRDefault="00F43559">
            <w:pPr>
              <w:spacing w:line="240" w:lineRule="auto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4EAAE6F0" wp14:editId="2693C2A6">
                      <wp:simplePos x="0" y="0"/>
                      <wp:positionH relativeFrom="column">
                        <wp:posOffset>358997</wp:posOffset>
                      </wp:positionH>
                      <wp:positionV relativeFrom="paragraph">
                        <wp:posOffset>-156325</wp:posOffset>
                      </wp:positionV>
                      <wp:extent cx="379080" cy="339840"/>
                      <wp:effectExtent l="38100" t="38100" r="40640" b="41275"/>
                      <wp:wrapNone/>
                      <wp:docPr id="1321308357" name="Entrada de lápiz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79080" cy="339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C934E72" id="Entrada de lápiz 2" o:spid="_x0000_s1026" type="#_x0000_t75" style="position:absolute;margin-left:27.45pt;margin-top:-13.1pt;width:31.55pt;height:28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">
                      <v:imagedata r:id="rId12" o:title=""/>
                    </v:shape>
                  </w:pict>
                </mc:Fallback>
              </mc:AlternateContent>
            </w:r>
            <w:r w:rsidR="009C0659">
              <w:t>______________________________</w:t>
            </w:r>
          </w:p>
        </w:tc>
      </w:tr>
      <w:tr w:rsidR="00591B63" w14:paraId="489BAC27" w14:textId="77777777">
        <w:trPr>
          <w:jc w:val="center"/>
        </w:trPr>
        <w:tc>
          <w:tcPr>
            <w:tcW w:w="4896" w:type="dxa"/>
          </w:tcPr>
          <w:p w14:paraId="2C6F15DA" w14:textId="77777777" w:rsidR="00591B63" w:rsidRDefault="009C0659">
            <w:pPr>
              <w:spacing w:line="240" w:lineRule="auto"/>
            </w:pPr>
            <w:r>
              <w:t>Santiago Escobar</w:t>
            </w:r>
          </w:p>
        </w:tc>
        <w:tc>
          <w:tcPr>
            <w:tcW w:w="4896" w:type="dxa"/>
          </w:tcPr>
          <w:p w14:paraId="3CA6085D" w14:textId="77777777" w:rsidR="00591B63" w:rsidRDefault="009C0659">
            <w:pPr>
              <w:spacing w:line="240" w:lineRule="auto"/>
            </w:pPr>
            <w:r>
              <w:t>Esteban Sequeda</w:t>
            </w:r>
          </w:p>
        </w:tc>
      </w:tr>
    </w:tbl>
    <w:p w14:paraId="1728423E" w14:textId="77777777" w:rsidR="00591B63" w:rsidRDefault="009C0659">
      <w:pPr>
        <w:keepNext/>
        <w:pageBreakBefore/>
        <w:jc w:val="center"/>
      </w:pPr>
      <w:r>
        <w:rPr>
          <w:b/>
          <w:color w:val="000000"/>
        </w:rPr>
        <w:lastRenderedPageBreak/>
        <w:t>ACTA No. 02 - REUNIÓN PROYECTO IoT</w:t>
      </w:r>
    </w:p>
    <w:p w14:paraId="7E81F17A" w14:textId="77777777" w:rsidR="00591B63" w:rsidRDefault="009C0659">
      <w:r>
        <w:rPr>
          <w:b/>
          <w:color w:val="000000"/>
        </w:rPr>
        <w:t>Curso:</w:t>
      </w:r>
      <w:r>
        <w:rPr>
          <w:color w:val="000000"/>
        </w:rPr>
        <w:t xml:space="preserve"> Internet de las Cosas</w:t>
      </w:r>
    </w:p>
    <w:p w14:paraId="5A19D4EC" w14:textId="77777777" w:rsidR="00591B63" w:rsidRDefault="009C0659">
      <w:r>
        <w:rPr>
          <w:b/>
          <w:color w:val="000000"/>
        </w:rPr>
        <w:t>Institución:</w:t>
      </w:r>
      <w:r>
        <w:rPr>
          <w:color w:val="000000"/>
        </w:rPr>
        <w:t xml:space="preserve"> Universidad de La Sabana</w:t>
      </w:r>
    </w:p>
    <w:p w14:paraId="2C0A4876" w14:textId="77777777" w:rsidR="00591B63" w:rsidRDefault="009C0659">
      <w:r>
        <w:rPr>
          <w:b/>
          <w:color w:val="000000"/>
        </w:rPr>
        <w:t>Periodo:</w:t>
      </w:r>
      <w:r>
        <w:rPr>
          <w:color w:val="000000"/>
        </w:rPr>
        <w:t xml:space="preserve"> 2026-2</w:t>
      </w:r>
    </w:p>
    <w:p w14:paraId="218AB1D5" w14:textId="77777777" w:rsidR="00591B63" w:rsidRPr="005A0A11" w:rsidRDefault="009C0659">
      <w:pPr>
        <w:rPr>
          <w:lang w:val="es-CO"/>
        </w:rPr>
      </w:pPr>
      <w:r w:rsidRPr="005A0A11">
        <w:rPr>
          <w:b/>
          <w:color w:val="000000"/>
          <w:lang w:val="es-CO"/>
        </w:rPr>
        <w:t>Integrantes:</w:t>
      </w:r>
      <w:r w:rsidRPr="005A0A11">
        <w:rPr>
          <w:color w:val="000000"/>
          <w:lang w:val="es-CO"/>
        </w:rPr>
        <w:t xml:space="preserve"> Santiago Escobar y Esteban Sequeda</w:t>
      </w:r>
    </w:p>
    <w:p w14:paraId="60D4FF7C" w14:textId="77777777" w:rsidR="00591B63" w:rsidRPr="005A0A11" w:rsidRDefault="009C0659">
      <w:pPr>
        <w:rPr>
          <w:lang w:val="es-CO"/>
        </w:rPr>
      </w:pPr>
      <w:r w:rsidRPr="005A0A11">
        <w:rPr>
          <w:b/>
          <w:color w:val="000000"/>
          <w:lang w:val="es-CO"/>
        </w:rPr>
        <w:t>Fecha:</w:t>
      </w:r>
      <w:r w:rsidRPr="005A0A11">
        <w:rPr>
          <w:color w:val="000000"/>
          <w:lang w:val="es-CO"/>
        </w:rPr>
        <w:t xml:space="preserve"> Sábado 19 de septiembre de 2026</w:t>
      </w:r>
    </w:p>
    <w:p w14:paraId="665A2058" w14:textId="77777777" w:rsidR="00591B63" w:rsidRDefault="009C0659">
      <w:pPr>
        <w:rPr>
          <w:color w:val="000000"/>
          <w:lang w:val="es-CO"/>
        </w:rPr>
      </w:pPr>
      <w:r w:rsidRPr="005A0A11">
        <w:rPr>
          <w:b/>
          <w:color w:val="000000"/>
          <w:lang w:val="es-CO"/>
        </w:rPr>
        <w:t>Hora:</w:t>
      </w:r>
      <w:r w:rsidRPr="005A0A11">
        <w:rPr>
          <w:color w:val="000000"/>
          <w:lang w:val="es-CO"/>
        </w:rPr>
        <w:t xml:space="preserve"> 3:00 p. m. a 7:00 p. m.</w:t>
      </w:r>
    </w:p>
    <w:p w14:paraId="577EFEE7" w14:textId="77777777" w:rsidR="005A0A11" w:rsidRPr="005A0A11" w:rsidRDefault="005A0A11">
      <w:pPr>
        <w:rPr>
          <w:lang w:val="es-CO"/>
        </w:rPr>
      </w:pPr>
    </w:p>
    <w:p w14:paraId="2A97CA2E" w14:textId="77777777" w:rsidR="00591B63" w:rsidRPr="005A0A11" w:rsidRDefault="009C0659">
      <w:pPr>
        <w:keepNext/>
        <w:rPr>
          <w:lang w:val="es-CO"/>
        </w:rPr>
      </w:pPr>
      <w:r w:rsidRPr="005A0A11">
        <w:rPr>
          <w:b/>
          <w:color w:val="000000"/>
          <w:lang w:val="es-CO"/>
        </w:rPr>
        <w:t>Objetivo de la reunión</w:t>
      </w:r>
    </w:p>
    <w:p w14:paraId="1C340401" w14:textId="77777777" w:rsidR="00591B63" w:rsidRPr="005A0A11" w:rsidRDefault="009C0659">
      <w:pPr>
        <w:ind w:firstLine="720"/>
        <w:rPr>
          <w:lang w:val="es-CO"/>
        </w:rPr>
      </w:pPr>
      <w:r w:rsidRPr="005A0A11">
        <w:rPr>
          <w:color w:val="000000"/>
          <w:lang w:val="es-CO"/>
        </w:rPr>
        <w:t>Desarrollar la parte principal del proyecto, construir la arquitectura, realizar la configuración y documentar las decisiones técnicas y las pruebas efectuadas.</w:t>
      </w:r>
    </w:p>
    <w:p w14:paraId="128A642C" w14:textId="77777777" w:rsidR="00591B63" w:rsidRPr="005A0A11" w:rsidRDefault="009C0659">
      <w:pPr>
        <w:keepNext/>
        <w:rPr>
          <w:lang w:val="es-CO"/>
        </w:rPr>
      </w:pPr>
      <w:r w:rsidRPr="005A0A11">
        <w:rPr>
          <w:b/>
          <w:color w:val="000000"/>
          <w:lang w:val="es-CO"/>
        </w:rPr>
        <w:t>Desarrollo de la reunión</w:t>
      </w:r>
    </w:p>
    <w:p w14:paraId="62319C3D" w14:textId="77777777" w:rsidR="00591B63" w:rsidRPr="005A0A11" w:rsidRDefault="009C0659">
      <w:pPr>
        <w:ind w:firstLine="720"/>
        <w:rPr>
          <w:lang w:val="es-CO"/>
        </w:rPr>
      </w:pPr>
      <w:r w:rsidRPr="005A0A11">
        <w:rPr>
          <w:color w:val="000000"/>
          <w:lang w:val="es-CO"/>
        </w:rPr>
        <w:t>Esta fue la jornada principal de desarrollo del taller. Se trabajó en el contexto del problema y en la definición de los puntos de monitoreo. A partir de ello se estructuró el ecosistema IoT, determinando la relación entre los nodos sensores, los gateways</w:t>
      </w:r>
      <w:r w:rsidRPr="005A0A11">
        <w:rPr>
          <w:color w:val="000000"/>
          <w:lang w:val="es-CO"/>
        </w:rPr>
        <w:t>, la conectividad hacia Internet, la plataforma central y el usuario que consulta la información.</w:t>
      </w:r>
    </w:p>
    <w:p w14:paraId="2443A91A" w14:textId="77777777" w:rsidR="00591B63" w:rsidRPr="005A0A11" w:rsidRDefault="009C0659">
      <w:pPr>
        <w:ind w:firstLine="720"/>
        <w:rPr>
          <w:lang w:val="es-CO"/>
        </w:rPr>
      </w:pPr>
      <w:r w:rsidRPr="005A0A11">
        <w:rPr>
          <w:color w:val="000000"/>
          <w:lang w:val="es-CO"/>
        </w:rPr>
        <w:t>Posteriormente se revisaron las tecnologías y protocolos de comunicación y se determinó la forma de representar la solución dentro de Cisco Packet Tracer, teniendo en cuenta las limitaciones del simulador. También se definió la arquitectura MQTT y la organización de las publicaciones de datos.</w:t>
      </w:r>
    </w:p>
    <w:p w14:paraId="52BB1539" w14:textId="77777777" w:rsidR="00591B63" w:rsidRPr="005A0A11" w:rsidRDefault="009C0659">
      <w:pPr>
        <w:ind w:firstLine="720"/>
        <w:rPr>
          <w:lang w:val="es-CO"/>
        </w:rPr>
      </w:pPr>
      <w:r w:rsidRPr="005A0A11">
        <w:rPr>
          <w:color w:val="000000"/>
          <w:lang w:val="es-CO"/>
        </w:rPr>
        <w:t>Una parte importante de la reunión se dedicó al direccionamiento. Se organizaron las redes, se asignaron direcciones IP a routers, gateways, dispositivos y servicios, y se hicieron pruebas parciales para verificar la comunicación entre segmentos antes de completar la topología.</w:t>
      </w:r>
    </w:p>
    <w:p w14:paraId="6E2A102F" w14:textId="77777777" w:rsidR="00591B63" w:rsidRPr="005A0A11" w:rsidRDefault="009C0659">
      <w:pPr>
        <w:ind w:firstLine="720"/>
        <w:rPr>
          <w:lang w:val="es-CO"/>
        </w:rPr>
      </w:pPr>
      <w:r w:rsidRPr="005A0A11">
        <w:rPr>
          <w:color w:val="000000"/>
          <w:lang w:val="es-CO"/>
        </w:rPr>
        <w:t>Después se realizó el montaje en Cisco Packet</w:t>
      </w:r>
      <w:r w:rsidRPr="005A0A11">
        <w:rPr>
          <w:color w:val="000000"/>
          <w:lang w:val="es-CO"/>
        </w:rPr>
        <w:t xml:space="preserve"> Tracer 8.2.2. Se conectaron y configuraron los componentes, se verificó la conectividad y se comprobó la comunicación hacia la plataforma. La validación exigió revisar varias veces configuraciones, direcciones IP y el comportamiento de los clientes MQTT hasta obtener una comunicación estable.</w:t>
      </w:r>
    </w:p>
    <w:p w14:paraId="5EBBCB2A" w14:textId="77777777" w:rsidR="00591B63" w:rsidRPr="005A0A11" w:rsidRDefault="009C0659">
      <w:pPr>
        <w:ind w:firstLine="720"/>
        <w:rPr>
          <w:lang w:val="es-CO"/>
        </w:rPr>
      </w:pPr>
      <w:r w:rsidRPr="005A0A11">
        <w:rPr>
          <w:color w:val="000000"/>
          <w:lang w:val="es-CO"/>
        </w:rPr>
        <w:t xml:space="preserve">Finalmente se organizaron las evidencias y se avanzó en la Wiki, dejando estructuradas las secciones de contexto, ecosistema, tecnologías, MQTT, direccionamiento, validación, </w:t>
      </w:r>
      <w:r w:rsidRPr="005A0A11">
        <w:rPr>
          <w:color w:val="000000"/>
          <w:lang w:val="es-CO"/>
        </w:rPr>
        <w:lastRenderedPageBreak/>
        <w:t>hallazgos, dificultades y conclusiones. Se revisó que la documentación coincidiera con la topología y con las pruebas realizadas.</w:t>
      </w:r>
    </w:p>
    <w:p w14:paraId="656E0045" w14:textId="77777777" w:rsidR="00591B63" w:rsidRPr="005A0A11" w:rsidRDefault="009C0659">
      <w:pPr>
        <w:keepNext/>
        <w:rPr>
          <w:lang w:val="es-CO"/>
        </w:rPr>
      </w:pPr>
      <w:r w:rsidRPr="005A0A11">
        <w:rPr>
          <w:b/>
          <w:color w:val="000000"/>
          <w:lang w:val="es-CO"/>
        </w:rPr>
        <w:t>Resultado de la reunión</w:t>
      </w:r>
    </w:p>
    <w:p w14:paraId="480D3421" w14:textId="77777777" w:rsidR="00591B63" w:rsidRDefault="009C0659">
      <w:pPr>
        <w:ind w:firstLine="720"/>
        <w:rPr>
          <w:color w:val="000000"/>
          <w:lang w:val="es-CO"/>
        </w:rPr>
      </w:pPr>
      <w:r w:rsidRPr="005A0A11">
        <w:rPr>
          <w:color w:val="000000"/>
          <w:lang w:val="es-CO"/>
        </w:rPr>
        <w:t>Se completó la mayor parte del desarrollo técnico del proyecto, incluida la arquitectura, el direccionamiento, la implementación, las pruebas de conectividad, la validación y la documentación principal.</w:t>
      </w:r>
    </w:p>
    <w:p w14:paraId="6A18F0B0" w14:textId="77777777" w:rsidR="005A0A11" w:rsidRDefault="005A0A11">
      <w:pPr>
        <w:ind w:firstLine="720"/>
        <w:rPr>
          <w:color w:val="000000"/>
          <w:lang w:val="es-CO"/>
        </w:rPr>
      </w:pPr>
    </w:p>
    <w:p w14:paraId="17140A60" w14:textId="77777777" w:rsidR="005A0A11" w:rsidRDefault="005A0A11">
      <w:pPr>
        <w:ind w:firstLine="720"/>
        <w:rPr>
          <w:color w:val="000000"/>
          <w:lang w:val="es-CO"/>
        </w:rPr>
      </w:pPr>
    </w:p>
    <w:p w14:paraId="594D66A0" w14:textId="77777777" w:rsidR="005A0A11" w:rsidRDefault="005A0A11">
      <w:pPr>
        <w:ind w:firstLine="720"/>
        <w:rPr>
          <w:color w:val="000000"/>
          <w:lang w:val="es-CO"/>
        </w:rPr>
      </w:pPr>
    </w:p>
    <w:p w14:paraId="4C2284F4" w14:textId="77777777" w:rsidR="005A0A11" w:rsidRDefault="005A0A11">
      <w:pPr>
        <w:ind w:firstLine="720"/>
        <w:rPr>
          <w:color w:val="000000"/>
          <w:lang w:val="es-CO"/>
        </w:rPr>
      </w:pPr>
    </w:p>
    <w:p w14:paraId="0F4E3284" w14:textId="77777777" w:rsidR="005A0A11" w:rsidRDefault="005A0A11">
      <w:pPr>
        <w:ind w:firstLine="720"/>
        <w:rPr>
          <w:color w:val="000000"/>
          <w:lang w:val="es-CO"/>
        </w:rPr>
      </w:pPr>
    </w:p>
    <w:p w14:paraId="55F9B8F1" w14:textId="77777777" w:rsidR="005A0A11" w:rsidRDefault="005A0A11">
      <w:pPr>
        <w:ind w:firstLine="720"/>
        <w:rPr>
          <w:color w:val="000000"/>
          <w:lang w:val="es-CO"/>
        </w:rPr>
      </w:pPr>
    </w:p>
    <w:p w14:paraId="67FA2FAB" w14:textId="77777777" w:rsidR="005A0A11" w:rsidRDefault="005A0A11">
      <w:pPr>
        <w:ind w:firstLine="720"/>
        <w:rPr>
          <w:color w:val="000000"/>
          <w:lang w:val="es-CO"/>
        </w:rPr>
      </w:pPr>
    </w:p>
    <w:p w14:paraId="1AAD63BA" w14:textId="77777777" w:rsidR="005A0A11" w:rsidRDefault="005A0A11">
      <w:pPr>
        <w:ind w:firstLine="720"/>
        <w:rPr>
          <w:color w:val="000000"/>
          <w:lang w:val="es-CO"/>
        </w:rPr>
      </w:pPr>
    </w:p>
    <w:p w14:paraId="51C06A0C" w14:textId="77777777" w:rsidR="005A0A11" w:rsidRDefault="005A0A11">
      <w:pPr>
        <w:ind w:firstLine="720"/>
        <w:rPr>
          <w:color w:val="000000"/>
          <w:lang w:val="es-CO"/>
        </w:rPr>
      </w:pPr>
    </w:p>
    <w:p w14:paraId="6ECD904D" w14:textId="77777777" w:rsidR="005A0A11" w:rsidRDefault="005A0A11">
      <w:pPr>
        <w:ind w:firstLine="720"/>
        <w:rPr>
          <w:color w:val="000000"/>
          <w:lang w:val="es-CO"/>
        </w:rPr>
      </w:pPr>
    </w:p>
    <w:p w14:paraId="4A580049" w14:textId="77777777" w:rsidR="005A0A11" w:rsidRDefault="005A0A11">
      <w:pPr>
        <w:ind w:firstLine="720"/>
        <w:rPr>
          <w:color w:val="000000"/>
          <w:lang w:val="es-CO"/>
        </w:rPr>
      </w:pPr>
    </w:p>
    <w:p w14:paraId="4FE77335" w14:textId="77777777" w:rsidR="005A0A11" w:rsidRDefault="005A0A11">
      <w:pPr>
        <w:ind w:firstLine="720"/>
        <w:rPr>
          <w:color w:val="000000"/>
          <w:lang w:val="es-CO"/>
        </w:rPr>
      </w:pPr>
    </w:p>
    <w:p w14:paraId="736E7CB9" w14:textId="77777777" w:rsidR="005A0A11" w:rsidRDefault="005A0A11">
      <w:pPr>
        <w:ind w:firstLine="720"/>
        <w:rPr>
          <w:color w:val="000000"/>
          <w:lang w:val="es-CO"/>
        </w:rPr>
      </w:pPr>
    </w:p>
    <w:p w14:paraId="37D20B1F" w14:textId="77777777" w:rsidR="005A0A11" w:rsidRDefault="005A0A11">
      <w:pPr>
        <w:ind w:firstLine="720"/>
        <w:rPr>
          <w:color w:val="000000"/>
          <w:lang w:val="es-CO"/>
        </w:rPr>
      </w:pPr>
    </w:p>
    <w:p w14:paraId="23CB4311" w14:textId="77777777" w:rsidR="005A0A11" w:rsidRDefault="005A0A11">
      <w:pPr>
        <w:ind w:firstLine="720"/>
        <w:rPr>
          <w:color w:val="000000"/>
          <w:lang w:val="es-CO"/>
        </w:rPr>
      </w:pPr>
    </w:p>
    <w:p w14:paraId="607098C7" w14:textId="77777777" w:rsidR="005A0A11" w:rsidRDefault="005A0A11">
      <w:pPr>
        <w:ind w:firstLine="720"/>
        <w:rPr>
          <w:color w:val="000000"/>
          <w:lang w:val="es-CO"/>
        </w:rPr>
      </w:pPr>
    </w:p>
    <w:p w14:paraId="14A4C562" w14:textId="77777777" w:rsidR="005A0A11" w:rsidRDefault="005A0A11">
      <w:pPr>
        <w:ind w:firstLine="720"/>
        <w:rPr>
          <w:color w:val="000000"/>
          <w:lang w:val="es-CO"/>
        </w:rPr>
      </w:pPr>
    </w:p>
    <w:p w14:paraId="5A287913" w14:textId="77777777" w:rsidR="005A0A11" w:rsidRDefault="005A0A11">
      <w:pPr>
        <w:ind w:firstLine="720"/>
        <w:rPr>
          <w:color w:val="000000"/>
          <w:lang w:val="es-CO"/>
        </w:rPr>
      </w:pPr>
    </w:p>
    <w:p w14:paraId="38D79981" w14:textId="52C0596B" w:rsidR="005A0A11" w:rsidRDefault="005A0A11">
      <w:pPr>
        <w:ind w:firstLine="720"/>
        <w:rPr>
          <w:color w:val="000000"/>
          <w:lang w:val="es-CO"/>
        </w:rPr>
      </w:pPr>
    </w:p>
    <w:p w14:paraId="2E703E84" w14:textId="7629C05E" w:rsidR="005A0A11" w:rsidRDefault="00A81E2D">
      <w:pPr>
        <w:ind w:firstLine="720"/>
        <w:rPr>
          <w:color w:val="000000"/>
          <w:lang w:val="es-CO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731994AF" wp14:editId="1FCE1B80">
            <wp:simplePos x="0" y="0"/>
            <wp:positionH relativeFrom="column">
              <wp:posOffset>0</wp:posOffset>
            </wp:positionH>
            <wp:positionV relativeFrom="paragraph">
              <wp:posOffset>87721</wp:posOffset>
            </wp:positionV>
            <wp:extent cx="1743710" cy="1058545"/>
            <wp:effectExtent l="0" t="0" r="0" b="0"/>
            <wp:wrapNone/>
            <wp:docPr id="545149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92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371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A4C181" w14:textId="7B120597" w:rsidR="005A0A11" w:rsidRDefault="005A0A11">
      <w:pPr>
        <w:ind w:firstLine="720"/>
        <w:rPr>
          <w:color w:val="000000"/>
          <w:lang w:val="es-CO"/>
        </w:rPr>
      </w:pPr>
    </w:p>
    <w:p w14:paraId="0D47D33B" w14:textId="2FD0BE85" w:rsidR="005A0A11" w:rsidRDefault="00F43559">
      <w:pPr>
        <w:ind w:firstLine="720"/>
        <w:rPr>
          <w:color w:val="000000"/>
          <w:lang w:val="es-CO"/>
        </w:rPr>
      </w:pPr>
      <w:r>
        <w:rPr>
          <w:noProof/>
          <w:color w:val="000000"/>
          <w:lang w:val="es-CO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8F1B134" wp14:editId="6DF31844">
                <wp:simplePos x="0" y="0"/>
                <wp:positionH relativeFrom="column">
                  <wp:posOffset>3922097</wp:posOffset>
                </wp:positionH>
                <wp:positionV relativeFrom="paragraph">
                  <wp:posOffset>100136</wp:posOffset>
                </wp:positionV>
                <wp:extent cx="225720" cy="302400"/>
                <wp:effectExtent l="38100" t="38100" r="28575" b="40640"/>
                <wp:wrapNone/>
                <wp:docPr id="1611002829" name="Entrada de lápiz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25720" cy="30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57B0C9" id="Entrada de lápiz 5" o:spid="_x0000_s1026" type="#_x0000_t75" style="position:absolute;margin-left:308pt;margin-top:7.05pt;width:19.45pt;height:25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">
                <v:imagedata r:id="rId14" o:title=""/>
              </v:shape>
            </w:pict>
          </mc:Fallback>
        </mc:AlternateContent>
      </w:r>
    </w:p>
    <w:p w14:paraId="23110AFA" w14:textId="313489BD" w:rsidR="005A0A11" w:rsidRPr="005A0A11" w:rsidRDefault="00F43559">
      <w:pPr>
        <w:ind w:firstLine="720"/>
        <w:rPr>
          <w:lang w:val="es-CO"/>
        </w:rPr>
      </w:pPr>
      <w:r>
        <w:rPr>
          <w:noProof/>
          <w:lang w:val="es-CO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794D6E6" wp14:editId="3D0D5034">
                <wp:simplePos x="0" y="0"/>
                <wp:positionH relativeFrom="column">
                  <wp:posOffset>3517097</wp:posOffset>
                </wp:positionH>
                <wp:positionV relativeFrom="paragraph">
                  <wp:posOffset>127766</wp:posOffset>
                </wp:positionV>
                <wp:extent cx="307440" cy="203760"/>
                <wp:effectExtent l="38100" t="38100" r="35560" b="38100"/>
                <wp:wrapNone/>
                <wp:docPr id="70521760" name="Entrada de lápiz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07440" cy="20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13F6C0" id="Entrada de lápiz 4" o:spid="_x0000_s1026" type="#_x0000_t75" style="position:absolute;margin-left:276.1pt;margin-top:9.25pt;width:25.9pt;height:17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">
                <v:imagedata r:id="rId16" o:title=""/>
              </v:shape>
            </w:pict>
          </mc:Fallback>
        </mc:AlternateContent>
      </w:r>
      <w:r>
        <w:rPr>
          <w:noProof/>
          <w:lang w:val="es-CO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FCF2778" wp14:editId="75FBCB26">
                <wp:simplePos x="0" y="0"/>
                <wp:positionH relativeFrom="column">
                  <wp:posOffset>3256097</wp:posOffset>
                </wp:positionH>
                <wp:positionV relativeFrom="paragraph">
                  <wp:posOffset>-286954</wp:posOffset>
                </wp:positionV>
                <wp:extent cx="1085400" cy="748080"/>
                <wp:effectExtent l="38100" t="38100" r="19685" b="39370"/>
                <wp:wrapNone/>
                <wp:docPr id="1932838477" name="Entrada de lápiz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085400" cy="74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FEE694" id="Entrada de lápiz 3" o:spid="_x0000_s1026" type="#_x0000_t75" style="position:absolute;margin-left:255.6pt;margin-top:-23.4pt;width:87.15pt;height:60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">
                <v:imagedata r:id="rId18" o:title=""/>
              </v:shape>
            </w:pict>
          </mc:Fallback>
        </mc:AlternateConten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591B63" w14:paraId="49ADE8DA" w14:textId="77777777">
        <w:trPr>
          <w:jc w:val="center"/>
        </w:trPr>
        <w:tc>
          <w:tcPr>
            <w:tcW w:w="4896" w:type="dxa"/>
          </w:tcPr>
          <w:p w14:paraId="3D95A064" w14:textId="77777777" w:rsidR="00591B63" w:rsidRDefault="009C0659">
            <w:pPr>
              <w:spacing w:line="240" w:lineRule="auto"/>
            </w:pPr>
            <w:r>
              <w:t>______________________________</w:t>
            </w:r>
          </w:p>
        </w:tc>
        <w:tc>
          <w:tcPr>
            <w:tcW w:w="4896" w:type="dxa"/>
          </w:tcPr>
          <w:p w14:paraId="30370454" w14:textId="77777777" w:rsidR="00591B63" w:rsidRDefault="009C0659">
            <w:pPr>
              <w:spacing w:line="240" w:lineRule="auto"/>
            </w:pPr>
            <w:r>
              <w:t>______________________________</w:t>
            </w:r>
          </w:p>
        </w:tc>
      </w:tr>
      <w:tr w:rsidR="00591B63" w14:paraId="61DD958B" w14:textId="77777777">
        <w:trPr>
          <w:jc w:val="center"/>
        </w:trPr>
        <w:tc>
          <w:tcPr>
            <w:tcW w:w="4896" w:type="dxa"/>
          </w:tcPr>
          <w:p w14:paraId="2FCAC0F9" w14:textId="77777777" w:rsidR="00591B63" w:rsidRDefault="009C0659">
            <w:pPr>
              <w:spacing w:line="240" w:lineRule="auto"/>
            </w:pPr>
            <w:r>
              <w:t>Santiago Escobar</w:t>
            </w:r>
          </w:p>
        </w:tc>
        <w:tc>
          <w:tcPr>
            <w:tcW w:w="4896" w:type="dxa"/>
          </w:tcPr>
          <w:p w14:paraId="1059D8C4" w14:textId="77777777" w:rsidR="00591B63" w:rsidRDefault="009C0659">
            <w:pPr>
              <w:spacing w:line="240" w:lineRule="auto"/>
            </w:pPr>
            <w:r>
              <w:t>Esteban Sequeda</w:t>
            </w:r>
          </w:p>
        </w:tc>
      </w:tr>
    </w:tbl>
    <w:p w14:paraId="0CBED422" w14:textId="77777777" w:rsidR="00591B63" w:rsidRDefault="009C0659">
      <w:pPr>
        <w:keepNext/>
        <w:pageBreakBefore/>
        <w:jc w:val="center"/>
      </w:pPr>
      <w:r>
        <w:rPr>
          <w:b/>
          <w:color w:val="000000"/>
        </w:rPr>
        <w:lastRenderedPageBreak/>
        <w:t>ACTA No. 03 - REUNIÓN PROYECTO IoT</w:t>
      </w:r>
    </w:p>
    <w:p w14:paraId="0FDCDFA4" w14:textId="77777777" w:rsidR="00591B63" w:rsidRDefault="009C0659">
      <w:r>
        <w:rPr>
          <w:b/>
          <w:color w:val="000000"/>
        </w:rPr>
        <w:t>Curso:</w:t>
      </w:r>
      <w:r>
        <w:rPr>
          <w:color w:val="000000"/>
        </w:rPr>
        <w:t xml:space="preserve"> Internet de las Cosas</w:t>
      </w:r>
    </w:p>
    <w:p w14:paraId="277C4E67" w14:textId="77777777" w:rsidR="00591B63" w:rsidRDefault="009C0659">
      <w:r>
        <w:rPr>
          <w:b/>
          <w:color w:val="000000"/>
        </w:rPr>
        <w:t>Institución:</w:t>
      </w:r>
      <w:r>
        <w:rPr>
          <w:color w:val="000000"/>
        </w:rPr>
        <w:t xml:space="preserve"> Universidad de La Sabana</w:t>
      </w:r>
    </w:p>
    <w:p w14:paraId="66D88541" w14:textId="77777777" w:rsidR="00591B63" w:rsidRDefault="009C0659">
      <w:r>
        <w:rPr>
          <w:b/>
          <w:color w:val="000000"/>
        </w:rPr>
        <w:t>Periodo:</w:t>
      </w:r>
      <w:r>
        <w:rPr>
          <w:color w:val="000000"/>
        </w:rPr>
        <w:t xml:space="preserve"> 2026-2</w:t>
      </w:r>
    </w:p>
    <w:p w14:paraId="1B7D0587" w14:textId="77777777" w:rsidR="00591B63" w:rsidRPr="005A0A11" w:rsidRDefault="009C0659">
      <w:pPr>
        <w:rPr>
          <w:lang w:val="es-CO"/>
        </w:rPr>
      </w:pPr>
      <w:r w:rsidRPr="005A0A11">
        <w:rPr>
          <w:b/>
          <w:color w:val="000000"/>
          <w:lang w:val="es-CO"/>
        </w:rPr>
        <w:t>Integrantes:</w:t>
      </w:r>
      <w:r w:rsidRPr="005A0A11">
        <w:rPr>
          <w:color w:val="000000"/>
          <w:lang w:val="es-CO"/>
        </w:rPr>
        <w:t xml:space="preserve"> Santiago Escobar y Esteban Sequeda</w:t>
      </w:r>
    </w:p>
    <w:p w14:paraId="2649C9A3" w14:textId="77777777" w:rsidR="00591B63" w:rsidRPr="005A0A11" w:rsidRDefault="009C0659">
      <w:pPr>
        <w:rPr>
          <w:lang w:val="es-CO"/>
        </w:rPr>
      </w:pPr>
      <w:r w:rsidRPr="005A0A11">
        <w:rPr>
          <w:b/>
          <w:color w:val="000000"/>
          <w:lang w:val="es-CO"/>
        </w:rPr>
        <w:t>Fecha:</w:t>
      </w:r>
      <w:r w:rsidRPr="005A0A11">
        <w:rPr>
          <w:color w:val="000000"/>
          <w:lang w:val="es-CO"/>
        </w:rPr>
        <w:t xml:space="preserve"> Lunes 21 de septiembre de 2026</w:t>
      </w:r>
    </w:p>
    <w:p w14:paraId="77C93187" w14:textId="77777777" w:rsidR="00591B63" w:rsidRPr="005A0A11" w:rsidRDefault="009C0659">
      <w:pPr>
        <w:rPr>
          <w:lang w:val="es-CO"/>
        </w:rPr>
      </w:pPr>
      <w:r w:rsidRPr="005A0A11">
        <w:rPr>
          <w:b/>
          <w:color w:val="000000"/>
          <w:lang w:val="es-CO"/>
        </w:rPr>
        <w:t>Hora:</w:t>
      </w:r>
      <w:r w:rsidRPr="005A0A11">
        <w:rPr>
          <w:color w:val="000000"/>
          <w:lang w:val="es-CO"/>
        </w:rPr>
        <w:t xml:space="preserve"> 10:00 a. m. a 11:00 a. m.</w:t>
      </w:r>
    </w:p>
    <w:p w14:paraId="7C7DF489" w14:textId="77777777" w:rsidR="00591B63" w:rsidRPr="005A0A11" w:rsidRDefault="009C0659">
      <w:pPr>
        <w:keepNext/>
        <w:rPr>
          <w:lang w:val="es-CO"/>
        </w:rPr>
      </w:pPr>
      <w:r w:rsidRPr="005A0A11">
        <w:rPr>
          <w:b/>
          <w:color w:val="000000"/>
          <w:lang w:val="es-CO"/>
        </w:rPr>
        <w:t>Objetivo de la reunión</w:t>
      </w:r>
    </w:p>
    <w:p w14:paraId="071B2C93" w14:textId="77777777" w:rsidR="00591B63" w:rsidRPr="005A0A11" w:rsidRDefault="009C0659">
      <w:pPr>
        <w:ind w:firstLine="720"/>
        <w:rPr>
          <w:lang w:val="es-CO"/>
        </w:rPr>
      </w:pPr>
      <w:r w:rsidRPr="005A0A11">
        <w:rPr>
          <w:color w:val="000000"/>
          <w:lang w:val="es-CO"/>
        </w:rPr>
        <w:t>Revisar los detalles finales de la solución, repetir las validaciones y preparar la grabación del video de sustentación.</w:t>
      </w:r>
    </w:p>
    <w:p w14:paraId="3889C02C" w14:textId="77777777" w:rsidR="00591B63" w:rsidRPr="005A0A11" w:rsidRDefault="009C0659">
      <w:pPr>
        <w:keepNext/>
        <w:rPr>
          <w:lang w:val="es-CO"/>
        </w:rPr>
      </w:pPr>
      <w:r w:rsidRPr="005A0A11">
        <w:rPr>
          <w:b/>
          <w:color w:val="000000"/>
          <w:lang w:val="es-CO"/>
        </w:rPr>
        <w:t>Desarrollo de la reunión</w:t>
      </w:r>
    </w:p>
    <w:p w14:paraId="179E1760" w14:textId="77777777" w:rsidR="00591B63" w:rsidRPr="005A0A11" w:rsidRDefault="009C0659">
      <w:pPr>
        <w:ind w:firstLine="720"/>
        <w:rPr>
          <w:lang w:val="es-CO"/>
        </w:rPr>
      </w:pPr>
      <w:r w:rsidRPr="005A0A11">
        <w:rPr>
          <w:color w:val="000000"/>
          <w:lang w:val="es-CO"/>
        </w:rPr>
        <w:t>Durante esta reunión se realizó una revisión general de la topología y de las configuraciones hechas durante la jornada anterior. Se verificaron nuevamente las direcciones IP, los gateways, las conexiones entre redes y la comunicación con la plataforma.</w:t>
      </w:r>
    </w:p>
    <w:p w14:paraId="26F38AFA" w14:textId="77777777" w:rsidR="00591B63" w:rsidRPr="005A0A11" w:rsidRDefault="009C0659">
      <w:pPr>
        <w:ind w:firstLine="720"/>
        <w:rPr>
          <w:lang w:val="es-CO"/>
        </w:rPr>
      </w:pPr>
      <w:r w:rsidRPr="005A0A11">
        <w:rPr>
          <w:color w:val="000000"/>
          <w:lang w:val="es-CO"/>
        </w:rPr>
        <w:t>También se repitieron las pruebas de conectividad y de funcionamiento de MQTT, especialmente en los puntos donde anteriormente se habían presentado dificultades. Se revisó que la documentación de la Wiki fuera coherente con la implementación y que los elementos necesarios para la sustentación estuvieran completos.</w:t>
      </w:r>
    </w:p>
    <w:p w14:paraId="68276F23" w14:textId="77777777" w:rsidR="00591B63" w:rsidRPr="005A0A11" w:rsidRDefault="009C0659">
      <w:pPr>
        <w:ind w:firstLine="720"/>
        <w:rPr>
          <w:lang w:val="es-CO"/>
        </w:rPr>
      </w:pPr>
      <w:r w:rsidRPr="005A0A11">
        <w:rPr>
          <w:color w:val="000000"/>
          <w:lang w:val="es-CO"/>
        </w:rPr>
        <w:t>Una vez finalizadas las pruebas se procedió a grabar el video de presentación del proyecto. Después de revisar la grabación se concluyó que el resultado no era suficientemente claro y que era necesario repetirla.</w:t>
      </w:r>
    </w:p>
    <w:p w14:paraId="4BDF7525" w14:textId="77777777" w:rsidR="00591B63" w:rsidRPr="005A0A11" w:rsidRDefault="009C0659">
      <w:pPr>
        <w:keepNext/>
        <w:rPr>
          <w:lang w:val="es-CO"/>
        </w:rPr>
      </w:pPr>
      <w:r w:rsidRPr="005A0A11">
        <w:rPr>
          <w:b/>
          <w:color w:val="000000"/>
          <w:lang w:val="es-CO"/>
        </w:rPr>
        <w:t>Resultado de la reunión</w:t>
      </w:r>
    </w:p>
    <w:p w14:paraId="569DE7B4" w14:textId="77777777" w:rsidR="00591B63" w:rsidRDefault="009C0659">
      <w:pPr>
        <w:ind w:firstLine="720"/>
        <w:rPr>
          <w:color w:val="000000"/>
          <w:lang w:val="es-CO"/>
        </w:rPr>
      </w:pPr>
      <w:r w:rsidRPr="005A0A11">
        <w:rPr>
          <w:color w:val="000000"/>
          <w:lang w:val="es-CO"/>
        </w:rPr>
        <w:t>El proyecto quedó validado y preparado para la entrega. Quedó pendiente únicamente realizar una nueva grabación del video.</w:t>
      </w:r>
    </w:p>
    <w:p w14:paraId="06695692" w14:textId="77777777" w:rsidR="005A0A11" w:rsidRDefault="005A0A11">
      <w:pPr>
        <w:ind w:firstLine="720"/>
        <w:rPr>
          <w:color w:val="000000"/>
          <w:lang w:val="es-CO"/>
        </w:rPr>
      </w:pPr>
    </w:p>
    <w:p w14:paraId="111CD525" w14:textId="38D0307C" w:rsidR="005A0A11" w:rsidRDefault="004B46E5">
      <w:pPr>
        <w:ind w:firstLine="720"/>
        <w:rPr>
          <w:color w:val="000000"/>
          <w:lang w:val="es-CO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2DB8AEC9" wp14:editId="494A7F76">
            <wp:simplePos x="0" y="0"/>
            <wp:positionH relativeFrom="column">
              <wp:posOffset>0</wp:posOffset>
            </wp:positionH>
            <wp:positionV relativeFrom="paragraph">
              <wp:posOffset>122464</wp:posOffset>
            </wp:positionV>
            <wp:extent cx="1743710" cy="1058545"/>
            <wp:effectExtent l="0" t="0" r="0" b="0"/>
            <wp:wrapNone/>
            <wp:docPr id="1136375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92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371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A98EE3" w14:textId="5AAD1EDD" w:rsidR="005A0A11" w:rsidRDefault="005A0A11">
      <w:pPr>
        <w:ind w:firstLine="720"/>
        <w:rPr>
          <w:color w:val="000000"/>
          <w:lang w:val="es-CO"/>
        </w:rPr>
      </w:pPr>
    </w:p>
    <w:p w14:paraId="680F0EBA" w14:textId="77777777" w:rsidR="005A0A11" w:rsidRDefault="005A0A11">
      <w:pPr>
        <w:ind w:firstLine="720"/>
        <w:rPr>
          <w:color w:val="000000"/>
          <w:lang w:val="es-CO"/>
        </w:rPr>
      </w:pPr>
    </w:p>
    <w:p w14:paraId="7CDAF45F" w14:textId="4124B8BE" w:rsidR="005A0A11" w:rsidRPr="005A0A11" w:rsidRDefault="00F43559">
      <w:pPr>
        <w:ind w:firstLine="720"/>
        <w:rPr>
          <w:lang w:val="es-CO"/>
        </w:rPr>
      </w:pPr>
      <w:r>
        <w:rPr>
          <w:noProof/>
          <w:lang w:val="es-CO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B98D92D" wp14:editId="76397C48">
                <wp:simplePos x="0" y="0"/>
                <wp:positionH relativeFrom="column">
                  <wp:posOffset>4032977</wp:posOffset>
                </wp:positionH>
                <wp:positionV relativeFrom="paragraph">
                  <wp:posOffset>3669</wp:posOffset>
                </wp:positionV>
                <wp:extent cx="124560" cy="225360"/>
                <wp:effectExtent l="38100" t="38100" r="27940" b="41910"/>
                <wp:wrapNone/>
                <wp:docPr id="1061192729" name="Entrada de lápiz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24560" cy="22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4DF243" id="Entrada de lápiz 8" o:spid="_x0000_s1026" type="#_x0000_t75" style="position:absolute;margin-left:316.75pt;margin-top:-.5pt;width:11.5pt;height:19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">
                <v:imagedata r:id="rId20" o:title=""/>
              </v:shape>
            </w:pict>
          </mc:Fallback>
        </mc:AlternateContent>
      </w:r>
      <w:r>
        <w:rPr>
          <w:noProof/>
          <w:lang w:val="es-CO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62B8D34" wp14:editId="7077CFF0">
                <wp:simplePos x="0" y="0"/>
                <wp:positionH relativeFrom="column">
                  <wp:posOffset>3633017</wp:posOffset>
                </wp:positionH>
                <wp:positionV relativeFrom="paragraph">
                  <wp:posOffset>180069</wp:posOffset>
                </wp:positionV>
                <wp:extent cx="344880" cy="114120"/>
                <wp:effectExtent l="38100" t="38100" r="23495" b="38735"/>
                <wp:wrapNone/>
                <wp:docPr id="1218057305" name="Entrada de lápiz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4488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B1F240" id="Entrada de lápiz 7" o:spid="_x0000_s1026" type="#_x0000_t75" style="position:absolute;margin-left:285.25pt;margin-top:13.4pt;width:28.8pt;height:10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">
                <v:imagedata r:id="rId22" o:title=""/>
              </v:shape>
            </w:pict>
          </mc:Fallback>
        </mc:AlternateContent>
      </w:r>
      <w:r>
        <w:rPr>
          <w:noProof/>
          <w:lang w:val="es-CO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E252833" wp14:editId="44F82253">
                <wp:simplePos x="0" y="0"/>
                <wp:positionH relativeFrom="column">
                  <wp:posOffset>3469217</wp:posOffset>
                </wp:positionH>
                <wp:positionV relativeFrom="paragraph">
                  <wp:posOffset>-120531</wp:posOffset>
                </wp:positionV>
                <wp:extent cx="795960" cy="470520"/>
                <wp:effectExtent l="38100" t="38100" r="42545" b="38100"/>
                <wp:wrapNone/>
                <wp:docPr id="1366977448" name="Entrada de lápiz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795960" cy="47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DD2CAA" id="Entrada de lápiz 6" o:spid="_x0000_s1026" type="#_x0000_t75" style="position:absolute;margin-left:272.3pt;margin-top:-10.3pt;width:64.35pt;height:38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">
                <v:imagedata r:id="rId24" o:title=""/>
              </v:shape>
            </w:pict>
          </mc:Fallback>
        </mc:AlternateConten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591B63" w14:paraId="4F2CEEDC" w14:textId="77777777">
        <w:trPr>
          <w:jc w:val="center"/>
        </w:trPr>
        <w:tc>
          <w:tcPr>
            <w:tcW w:w="4896" w:type="dxa"/>
          </w:tcPr>
          <w:p w14:paraId="02CEC760" w14:textId="27BEC0B3" w:rsidR="00591B63" w:rsidRDefault="009C0659">
            <w:pPr>
              <w:spacing w:line="240" w:lineRule="auto"/>
            </w:pPr>
            <w:r>
              <w:t>______________________________</w:t>
            </w:r>
          </w:p>
        </w:tc>
        <w:tc>
          <w:tcPr>
            <w:tcW w:w="4896" w:type="dxa"/>
          </w:tcPr>
          <w:p w14:paraId="51C35F54" w14:textId="77777777" w:rsidR="00591B63" w:rsidRDefault="009C0659">
            <w:pPr>
              <w:spacing w:line="240" w:lineRule="auto"/>
            </w:pPr>
            <w:r>
              <w:t>______________________________</w:t>
            </w:r>
          </w:p>
        </w:tc>
      </w:tr>
      <w:tr w:rsidR="00591B63" w14:paraId="50BC44A5" w14:textId="77777777">
        <w:trPr>
          <w:jc w:val="center"/>
        </w:trPr>
        <w:tc>
          <w:tcPr>
            <w:tcW w:w="4896" w:type="dxa"/>
          </w:tcPr>
          <w:p w14:paraId="09D45A7F" w14:textId="4CC7289A" w:rsidR="00591B63" w:rsidRDefault="009C0659">
            <w:pPr>
              <w:spacing w:line="240" w:lineRule="auto"/>
            </w:pPr>
            <w:r>
              <w:t>Santiago Escobar</w:t>
            </w:r>
          </w:p>
        </w:tc>
        <w:tc>
          <w:tcPr>
            <w:tcW w:w="4896" w:type="dxa"/>
          </w:tcPr>
          <w:p w14:paraId="32A0752E" w14:textId="77777777" w:rsidR="00591B63" w:rsidRDefault="009C0659">
            <w:pPr>
              <w:spacing w:line="240" w:lineRule="auto"/>
            </w:pPr>
            <w:r>
              <w:t>Esteban Sequeda</w:t>
            </w:r>
          </w:p>
        </w:tc>
      </w:tr>
    </w:tbl>
    <w:p w14:paraId="61A24D19" w14:textId="77777777" w:rsidR="00591B63" w:rsidRDefault="009C0659">
      <w:pPr>
        <w:keepNext/>
        <w:pageBreakBefore/>
        <w:jc w:val="center"/>
      </w:pPr>
      <w:r>
        <w:rPr>
          <w:b/>
          <w:color w:val="000000"/>
        </w:rPr>
        <w:lastRenderedPageBreak/>
        <w:t>ACTA No. 04 - REUNIÓN PROYECTO IoT</w:t>
      </w:r>
    </w:p>
    <w:p w14:paraId="2A74AC26" w14:textId="77777777" w:rsidR="00591B63" w:rsidRDefault="009C0659">
      <w:r>
        <w:rPr>
          <w:b/>
          <w:color w:val="000000"/>
        </w:rPr>
        <w:t>Curso:</w:t>
      </w:r>
      <w:r>
        <w:rPr>
          <w:color w:val="000000"/>
        </w:rPr>
        <w:t xml:space="preserve"> Internet de las Cosas</w:t>
      </w:r>
    </w:p>
    <w:p w14:paraId="58FCEF24" w14:textId="77777777" w:rsidR="00591B63" w:rsidRDefault="009C0659">
      <w:r>
        <w:rPr>
          <w:b/>
          <w:color w:val="000000"/>
        </w:rPr>
        <w:t>Institución:</w:t>
      </w:r>
      <w:r>
        <w:rPr>
          <w:color w:val="000000"/>
        </w:rPr>
        <w:t xml:space="preserve"> Universidad de La Sabana</w:t>
      </w:r>
    </w:p>
    <w:p w14:paraId="7A6F20E6" w14:textId="77777777" w:rsidR="00591B63" w:rsidRDefault="009C0659">
      <w:r>
        <w:rPr>
          <w:b/>
          <w:color w:val="000000"/>
        </w:rPr>
        <w:t>Periodo:</w:t>
      </w:r>
      <w:r>
        <w:rPr>
          <w:color w:val="000000"/>
        </w:rPr>
        <w:t xml:space="preserve"> 2026-2</w:t>
      </w:r>
    </w:p>
    <w:p w14:paraId="144E1C2E" w14:textId="77777777" w:rsidR="00591B63" w:rsidRPr="005A0A11" w:rsidRDefault="009C0659">
      <w:pPr>
        <w:rPr>
          <w:lang w:val="es-CO"/>
        </w:rPr>
      </w:pPr>
      <w:r w:rsidRPr="005A0A11">
        <w:rPr>
          <w:b/>
          <w:color w:val="000000"/>
          <w:lang w:val="es-CO"/>
        </w:rPr>
        <w:t>Integrantes:</w:t>
      </w:r>
      <w:r w:rsidRPr="005A0A11">
        <w:rPr>
          <w:color w:val="000000"/>
          <w:lang w:val="es-CO"/>
        </w:rPr>
        <w:t xml:space="preserve"> Santiago Escobar y Esteban Sequeda</w:t>
      </w:r>
    </w:p>
    <w:p w14:paraId="139BD7AC" w14:textId="77777777" w:rsidR="00591B63" w:rsidRPr="005A0A11" w:rsidRDefault="009C0659">
      <w:pPr>
        <w:rPr>
          <w:lang w:val="es-CO"/>
        </w:rPr>
      </w:pPr>
      <w:r w:rsidRPr="005A0A11">
        <w:rPr>
          <w:b/>
          <w:color w:val="000000"/>
          <w:lang w:val="es-CO"/>
        </w:rPr>
        <w:t>Fecha:</w:t>
      </w:r>
      <w:r w:rsidRPr="005A0A11">
        <w:rPr>
          <w:color w:val="000000"/>
          <w:lang w:val="es-CO"/>
        </w:rPr>
        <w:t xml:space="preserve"> Lunes 21 de septiembre de 2026</w:t>
      </w:r>
    </w:p>
    <w:p w14:paraId="5CAD957C" w14:textId="77777777" w:rsidR="00591B63" w:rsidRPr="005A0A11" w:rsidRDefault="009C0659">
      <w:pPr>
        <w:rPr>
          <w:lang w:val="es-CO"/>
        </w:rPr>
      </w:pPr>
      <w:r w:rsidRPr="005A0A11">
        <w:rPr>
          <w:b/>
          <w:color w:val="000000"/>
          <w:lang w:val="es-CO"/>
        </w:rPr>
        <w:t>Hora:</w:t>
      </w:r>
      <w:r w:rsidRPr="005A0A11">
        <w:rPr>
          <w:color w:val="000000"/>
          <w:lang w:val="es-CO"/>
        </w:rPr>
        <w:t xml:space="preserve"> 4:50 p. m. a 5:00 p. m.</w:t>
      </w:r>
    </w:p>
    <w:p w14:paraId="0A4C9223" w14:textId="77777777" w:rsidR="00591B63" w:rsidRPr="005A0A11" w:rsidRDefault="009C0659">
      <w:pPr>
        <w:keepNext/>
        <w:rPr>
          <w:lang w:val="es-CO"/>
        </w:rPr>
      </w:pPr>
      <w:r w:rsidRPr="005A0A11">
        <w:rPr>
          <w:b/>
          <w:color w:val="000000"/>
          <w:lang w:val="es-CO"/>
        </w:rPr>
        <w:t>Objetivo de la reunión</w:t>
      </w:r>
    </w:p>
    <w:p w14:paraId="368F0542" w14:textId="77777777" w:rsidR="00591B63" w:rsidRPr="005A0A11" w:rsidRDefault="009C0659">
      <w:pPr>
        <w:ind w:firstLine="720"/>
        <w:rPr>
          <w:lang w:val="es-CO"/>
        </w:rPr>
      </w:pPr>
      <w:r w:rsidRPr="005A0A11">
        <w:rPr>
          <w:color w:val="000000"/>
          <w:lang w:val="es-CO"/>
        </w:rPr>
        <w:t>Realizar nuevamente la grabación del video de sustentación del proyecto.</w:t>
      </w:r>
    </w:p>
    <w:p w14:paraId="27C985D3" w14:textId="77777777" w:rsidR="00591B63" w:rsidRPr="005A0A11" w:rsidRDefault="009C0659">
      <w:pPr>
        <w:keepNext/>
        <w:rPr>
          <w:lang w:val="es-CO"/>
        </w:rPr>
      </w:pPr>
      <w:r w:rsidRPr="005A0A11">
        <w:rPr>
          <w:b/>
          <w:color w:val="000000"/>
          <w:lang w:val="es-CO"/>
        </w:rPr>
        <w:t>Desarrollo de la reunión</w:t>
      </w:r>
    </w:p>
    <w:p w14:paraId="791FC91D" w14:textId="77777777" w:rsidR="00591B63" w:rsidRPr="005A0A11" w:rsidRDefault="009C0659">
      <w:pPr>
        <w:ind w:firstLine="720"/>
        <w:rPr>
          <w:lang w:val="es-CO"/>
        </w:rPr>
      </w:pPr>
      <w:r w:rsidRPr="005A0A11">
        <w:rPr>
          <w:color w:val="000000"/>
          <w:lang w:val="es-CO"/>
        </w:rPr>
        <w:t>Los integrantes se reunieron nuevamente para repetir la grabación debido a que la primera versión no había quedado como se esperaba. Antes de comenzar se verificó que la simulación estuviera funcionando correctamente y se definió un orden más directo para explicar el proyecto.</w:t>
      </w:r>
    </w:p>
    <w:p w14:paraId="53735917" w14:textId="36905083" w:rsidR="00591B63" w:rsidRPr="005A0A11" w:rsidRDefault="009C0659">
      <w:pPr>
        <w:ind w:firstLine="720"/>
        <w:rPr>
          <w:lang w:val="es-CO"/>
        </w:rPr>
      </w:pPr>
      <w:r w:rsidRPr="005A0A11">
        <w:rPr>
          <w:color w:val="000000"/>
          <w:lang w:val="es-CO"/>
        </w:rPr>
        <w:t>En la nueva grabación se presentó de manera resumida el contexto, la arquitectura de la solución, el funcionamiento de los nodos y gateways, el uso de MQTT y las principales pruebas realizadas en Cisco Packet</w:t>
      </w:r>
      <w:r w:rsidRPr="005A0A11">
        <w:rPr>
          <w:color w:val="000000"/>
          <w:lang w:val="es-CO"/>
        </w:rPr>
        <w:t xml:space="preserve"> Tracer. Se buscó que la explicación fuera más clara y que la demostración mostrara correctamente el funcionamiento del sistema.</w:t>
      </w:r>
    </w:p>
    <w:p w14:paraId="0B2DB56E" w14:textId="2667202D" w:rsidR="00591B63" w:rsidRPr="005A0A11" w:rsidRDefault="009C0659">
      <w:pPr>
        <w:keepNext/>
        <w:rPr>
          <w:lang w:val="es-CO"/>
        </w:rPr>
      </w:pPr>
      <w:r w:rsidRPr="005A0A11">
        <w:rPr>
          <w:b/>
          <w:color w:val="000000"/>
          <w:lang w:val="es-CO"/>
        </w:rPr>
        <w:t>Resultado de la reunión</w:t>
      </w:r>
    </w:p>
    <w:p w14:paraId="7395E9EA" w14:textId="09BDB0A1" w:rsidR="00591B63" w:rsidRDefault="009C0659">
      <w:pPr>
        <w:ind w:firstLine="720"/>
        <w:rPr>
          <w:color w:val="000000"/>
          <w:lang w:val="es-CO"/>
        </w:rPr>
      </w:pPr>
      <w:r w:rsidRPr="005A0A11">
        <w:rPr>
          <w:color w:val="000000"/>
          <w:lang w:val="es-CO"/>
        </w:rPr>
        <w:t>Se realizó una nueva grabación de la sustentación y se completaron los entregables correspondientes al proyecto.</w:t>
      </w:r>
    </w:p>
    <w:p w14:paraId="38DA600A" w14:textId="49BAFC74" w:rsidR="005A0A11" w:rsidRDefault="005A0A11">
      <w:pPr>
        <w:ind w:firstLine="720"/>
        <w:rPr>
          <w:color w:val="000000"/>
          <w:lang w:val="es-CO"/>
        </w:rPr>
      </w:pPr>
    </w:p>
    <w:p w14:paraId="0B037E1A" w14:textId="15CE9D35" w:rsidR="005A0A11" w:rsidRDefault="005A0A11">
      <w:pPr>
        <w:ind w:firstLine="720"/>
        <w:rPr>
          <w:color w:val="000000"/>
          <w:lang w:val="es-CO"/>
        </w:rPr>
      </w:pPr>
    </w:p>
    <w:p w14:paraId="2182E14E" w14:textId="6FB09939" w:rsidR="005A0A11" w:rsidRDefault="005A0A11">
      <w:pPr>
        <w:ind w:firstLine="720"/>
        <w:rPr>
          <w:color w:val="000000"/>
          <w:lang w:val="es-CO"/>
        </w:rPr>
      </w:pPr>
    </w:p>
    <w:p w14:paraId="659BA38E" w14:textId="70A77028" w:rsidR="005A0A11" w:rsidRDefault="005A0A11">
      <w:pPr>
        <w:ind w:firstLine="720"/>
        <w:rPr>
          <w:color w:val="000000"/>
          <w:lang w:val="es-CO"/>
        </w:rPr>
      </w:pPr>
    </w:p>
    <w:p w14:paraId="53661A18" w14:textId="7CBC7F4F" w:rsidR="005A0A11" w:rsidRDefault="004B46E5">
      <w:pPr>
        <w:ind w:firstLine="720"/>
        <w:rPr>
          <w:color w:val="000000"/>
          <w:lang w:val="es-CO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38183B88" wp14:editId="61F3520C">
            <wp:simplePos x="0" y="0"/>
            <wp:positionH relativeFrom="column">
              <wp:posOffset>-104866</wp:posOffset>
            </wp:positionH>
            <wp:positionV relativeFrom="paragraph">
              <wp:posOffset>123825</wp:posOffset>
            </wp:positionV>
            <wp:extent cx="1743710" cy="1058545"/>
            <wp:effectExtent l="0" t="0" r="0" b="0"/>
            <wp:wrapNone/>
            <wp:docPr id="1688592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92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371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5DA5D7" w14:textId="2589CC91" w:rsidR="005A0A11" w:rsidRDefault="005A0A11">
      <w:pPr>
        <w:ind w:firstLine="720"/>
        <w:rPr>
          <w:color w:val="000000"/>
          <w:lang w:val="es-CO"/>
        </w:rPr>
      </w:pPr>
    </w:p>
    <w:p w14:paraId="5134522C" w14:textId="1D22317D" w:rsidR="005A0A11" w:rsidRDefault="005A0A11">
      <w:pPr>
        <w:ind w:firstLine="720"/>
        <w:rPr>
          <w:color w:val="000000"/>
          <w:lang w:val="es-CO"/>
        </w:rPr>
      </w:pPr>
    </w:p>
    <w:p w14:paraId="42F72CEA" w14:textId="640E3AD6" w:rsidR="005A0A11" w:rsidRPr="005A0A11" w:rsidRDefault="00F43559">
      <w:pPr>
        <w:ind w:firstLine="720"/>
        <w:rPr>
          <w:lang w:val="es-CO"/>
        </w:rPr>
      </w:pPr>
      <w:r>
        <w:rPr>
          <w:noProof/>
          <w:lang w:val="es-CO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880A783" wp14:editId="1BAB3BFB">
                <wp:simplePos x="0" y="0"/>
                <wp:positionH relativeFrom="column">
                  <wp:posOffset>3462020</wp:posOffset>
                </wp:positionH>
                <wp:positionV relativeFrom="paragraph">
                  <wp:posOffset>-188595</wp:posOffset>
                </wp:positionV>
                <wp:extent cx="900430" cy="673100"/>
                <wp:effectExtent l="38100" t="38100" r="13970" b="38100"/>
                <wp:wrapNone/>
                <wp:docPr id="2034152799" name="Entrada de lápiz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900430" cy="673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C6A16E" id="Entrada de lápiz 12" o:spid="_x0000_s1026" type="#_x0000_t75" style="position:absolute;margin-left:271.75pt;margin-top:-15.7pt;width:72.55pt;height:54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">
                <v:imagedata r:id="rId26" o:title=""/>
              </v:shape>
            </w:pict>
          </mc:Fallback>
        </mc:AlternateConten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591B63" w14:paraId="09560C05" w14:textId="77777777">
        <w:trPr>
          <w:jc w:val="center"/>
        </w:trPr>
        <w:tc>
          <w:tcPr>
            <w:tcW w:w="4896" w:type="dxa"/>
          </w:tcPr>
          <w:p w14:paraId="593BB59C" w14:textId="77777777" w:rsidR="00591B63" w:rsidRDefault="009C0659">
            <w:pPr>
              <w:spacing w:line="240" w:lineRule="auto"/>
            </w:pPr>
            <w:r>
              <w:t>______________________________</w:t>
            </w:r>
          </w:p>
        </w:tc>
        <w:tc>
          <w:tcPr>
            <w:tcW w:w="4896" w:type="dxa"/>
          </w:tcPr>
          <w:p w14:paraId="62B30866" w14:textId="77777777" w:rsidR="00591B63" w:rsidRDefault="009C0659">
            <w:pPr>
              <w:spacing w:line="240" w:lineRule="auto"/>
            </w:pPr>
            <w:r>
              <w:t>______________________________</w:t>
            </w:r>
          </w:p>
        </w:tc>
      </w:tr>
      <w:tr w:rsidR="00591B63" w14:paraId="25960D1E" w14:textId="77777777">
        <w:trPr>
          <w:jc w:val="center"/>
        </w:trPr>
        <w:tc>
          <w:tcPr>
            <w:tcW w:w="4896" w:type="dxa"/>
          </w:tcPr>
          <w:p w14:paraId="4517E2EC" w14:textId="77777777" w:rsidR="00591B63" w:rsidRDefault="009C0659">
            <w:pPr>
              <w:spacing w:line="240" w:lineRule="auto"/>
            </w:pPr>
            <w:r>
              <w:t>Santiago Escobar</w:t>
            </w:r>
          </w:p>
        </w:tc>
        <w:tc>
          <w:tcPr>
            <w:tcW w:w="4896" w:type="dxa"/>
          </w:tcPr>
          <w:p w14:paraId="40696009" w14:textId="77777777" w:rsidR="00591B63" w:rsidRDefault="009C0659">
            <w:pPr>
              <w:spacing w:line="240" w:lineRule="auto"/>
            </w:pPr>
            <w:r>
              <w:t>Esteban Sequeda</w:t>
            </w:r>
          </w:p>
        </w:tc>
      </w:tr>
    </w:tbl>
    <w:p w14:paraId="0881F532" w14:textId="66F2693F" w:rsidR="00D1794D" w:rsidRDefault="00D1794D"/>
    <w:sectPr w:rsidR="00D1794D" w:rsidSect="00034616">
      <w:headerReference w:type="default" r:id="rId27"/>
      <w:footerReference w:type="defaul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839AE2" w14:textId="77777777" w:rsidR="00D1794D" w:rsidRDefault="00D1794D">
      <w:pPr>
        <w:spacing w:line="240" w:lineRule="auto"/>
      </w:pPr>
      <w:r>
        <w:separator/>
      </w:r>
    </w:p>
  </w:endnote>
  <w:endnote w:type="continuationSeparator" w:id="0">
    <w:p w14:paraId="2D7307A0" w14:textId="77777777" w:rsidR="00D1794D" w:rsidRDefault="00D179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56313B" w14:textId="77777777" w:rsidR="00591B63" w:rsidRDefault="00591B63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0FDAE72" w14:textId="77777777" w:rsidR="00D1794D" w:rsidRDefault="00D1794D">
      <w:pPr>
        <w:spacing w:line="240" w:lineRule="auto"/>
      </w:pPr>
      <w:r>
        <w:separator/>
      </w:r>
    </w:p>
  </w:footnote>
  <w:footnote w:type="continuationSeparator" w:id="0">
    <w:p w14:paraId="2E3E44CC" w14:textId="77777777" w:rsidR="00D1794D" w:rsidRDefault="00D1794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329728" w14:textId="77777777" w:rsidR="00591B63" w:rsidRDefault="009C0659">
    <w:pPr>
      <w:pStyle w:val="Encabezado"/>
      <w:jc w:val="right"/>
    </w:pPr>
    <w:r>
      <w:fldChar w:fldCharType="begin"/>
    </w:r>
    <w:r>
      <w:instrText xml:space="preserve"> PAGE </w:instrText>
    </w:r>
    <w:r>
      <w:fldChar w:fldCharType="separate"/>
    </w:r>
    <w:r w:rsidR="005A0A11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6126806">
    <w:abstractNumId w:val="8"/>
  </w:num>
  <w:num w:numId="2" w16cid:durableId="1394965474">
    <w:abstractNumId w:val="6"/>
  </w:num>
  <w:num w:numId="3" w16cid:durableId="461313533">
    <w:abstractNumId w:val="5"/>
  </w:num>
  <w:num w:numId="4" w16cid:durableId="340742808">
    <w:abstractNumId w:val="4"/>
  </w:num>
  <w:num w:numId="5" w16cid:durableId="646397468">
    <w:abstractNumId w:val="7"/>
  </w:num>
  <w:num w:numId="6" w16cid:durableId="1354183028">
    <w:abstractNumId w:val="3"/>
  </w:num>
  <w:num w:numId="7" w16cid:durableId="780344705">
    <w:abstractNumId w:val="2"/>
  </w:num>
  <w:num w:numId="8" w16cid:durableId="828061733">
    <w:abstractNumId w:val="1"/>
  </w:num>
  <w:num w:numId="9" w16cid:durableId="14518229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5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0D5"/>
    <w:rsid w:val="0018783E"/>
    <w:rsid w:val="001A6115"/>
    <w:rsid w:val="0029639D"/>
    <w:rsid w:val="002C1F9A"/>
    <w:rsid w:val="00326F90"/>
    <w:rsid w:val="0033668E"/>
    <w:rsid w:val="003413EB"/>
    <w:rsid w:val="004B46E5"/>
    <w:rsid w:val="00591B63"/>
    <w:rsid w:val="005A0A11"/>
    <w:rsid w:val="005A4243"/>
    <w:rsid w:val="00612F80"/>
    <w:rsid w:val="00674416"/>
    <w:rsid w:val="00843478"/>
    <w:rsid w:val="00980F0A"/>
    <w:rsid w:val="009C0659"/>
    <w:rsid w:val="00A81E2D"/>
    <w:rsid w:val="00A941CC"/>
    <w:rsid w:val="00AA1D8D"/>
    <w:rsid w:val="00B47730"/>
    <w:rsid w:val="00B650D1"/>
    <w:rsid w:val="00CB0664"/>
    <w:rsid w:val="00D05AA3"/>
    <w:rsid w:val="00D1794D"/>
    <w:rsid w:val="00E910C7"/>
    <w:rsid w:val="00F435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49AB48"/>
  <w14:defaultImageDpi w14:val="300"/>
  <w15:docId w15:val="{8900FD24-26D5-4190-B4D7-AF53D17F7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ink/ink3.xml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customXml" Target="ink/ink7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customXml" Target="ink/ink5.xml"/><Relationship Id="rId25" Type="http://schemas.openxmlformats.org/officeDocument/2006/relationships/customXml" Target="ink/ink9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2.xml"/><Relationship Id="rId24" Type="http://schemas.openxmlformats.org/officeDocument/2006/relationships/image" Target="media/image9.png"/><Relationship Id="rId5" Type="http://schemas.openxmlformats.org/officeDocument/2006/relationships/webSettings" Target="webSettings.xml"/><Relationship Id="rId15" Type="http://schemas.openxmlformats.org/officeDocument/2006/relationships/customXml" Target="ink/ink4.xml"/><Relationship Id="rId23" Type="http://schemas.openxmlformats.org/officeDocument/2006/relationships/customXml" Target="ink/ink8.xml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customXml" Target="ink/ink6.xml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01:01:48.143"/>
    </inkml:context>
    <inkml:brush xml:id="br0">
      <inkml:brushProperty name="width" value="0.05983" units="cm"/>
      <inkml:brushProperty name="height" value="0.05983" units="cm"/>
    </inkml:brush>
  </inkml:definitions>
  <inkml:trace contextRef="#ctx0" brushRef="#br0">1657 19 8038,'-13'-6'-198,"-1"0"0,-1 2-9,-1 2 0,1 1 0,-5 1 0,-4 1 1067,-6 2 1,-9 4-543,-3 5 0,-8 3 16,-2 6 0,-4 3-120,1 6 0,-8 7-80,-10 5 0,-5 5-62,-4 2 0,1 0-459,6-1 0,-6 7 434,39-25 1,0 0 0,-36 29 35,11-2 1,9-9-245,13-6 0,4-8 25,5-4 1,10-6 102,11-6 1,12-5-20,15-7 1,8-2 35,13-4 0,7-1 59,9-2 1,8-10-55,4-8 0,15-6-11,15-3 0,-42 14 0,1 0-54,4-2 1,1 0 0,1-1-1,2 0 38,0 0 1,2-1 0,1-2 0,2 0 45,3-2 1,1-1-1,2 0 1,1-1 100,2 1 0,1 2-124,-1 2 0,-1 1 1,-6 2-1,0 1 1,-2 4-1,-1 1-138,-2 1 0,-1 1 99,-2-2 0,-2 2 1,36 4-1,-17 1-650,-17 6 542,-16 4 0,-16 10 0,-12 2 105,-12 3 1,-21 8 342,-16-1 1,-9 7-35,-6-1 0,-10 9 343,-11 3 1,-10 4-632,38-25 1,-2 0-1,-4 0 1,0 0 317,-4 1 1,-1 1-1,-5 1 1,0 1-69,-3 2 0,-1 1 1,-6 1-1,-1-1-13,-1 3 1,-1-1 0,-6 2 0,-1 0-333,-4 2 0,-1 1 0,8-3 0,0 1 250,-2 0 0,1 0-190,7-4 0,3-1 0,4-2 1,2-1 94,5-4 1,2-2-1,4-5 1,1-2-546,-35 6 1,17-10 215,25-8 0,12-2 1,13-2-1280,5-2 1272,7-2 1,8-8 311,10-2 0,-2 2 0,7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01:01:49.543"/>
    </inkml:context>
    <inkml:brush xml:id="br0">
      <inkml:brushProperty name="width" value="0.05983" units="cm"/>
      <inkml:brushProperty name="height" value="0.05983" units="cm"/>
    </inkml:brush>
  </inkml:definitions>
  <inkml:trace contextRef="#ctx0" brushRef="#br0">1 445 8144,'5'0'992,"3"0"-825,-2 0 1,2 0-50,1 0 0,3-4 136,0-2 0,4-2-403,-1-1 0,1 0 134,0 0 1,1-3-202,-2 0 1,-3-1 1,-3 4 0,-1 3-362,-5 0 419,0 4 0,-10-1-16,-2 6 0,-6 5 140,0 4 1,-2 5-57,-1-2 1,2 2 168,1 1 1,4-1-146,-1-2 1,3 2 138,3-2 1,2-1-53,4-2 1,1-6 180,2-3 1,3-2 18,6-1 1,2-4 4,4-2 1,4-6-148,-1-4 0,4-1 7,-1-1 0,-1 0-123,1 0 1,-3 1 134,0 2 0,-2-2-228,-1 5 163,-4 0-160,-1 7 0,-8 3 66,-2 8 1,-3 1 34,-3 8 0,1 4 14,-4 2 0,1-1 3,-1-5 0,-1 1 29,4-4 1,0 0-28,3-3 63,0 1-50,0-5 0,4-2 95,2-6 0,3-4-94,3-5 1,-2 1 0,2-4 0,2-1 1,-2-5 0,3 2-1,-3-2 1,3 1 11,-3 2 1,0 3-1,-3 0 0,0 5-240,0 1 212,1 4 0,-5 6-6,-2 2 0,-2 2 38,-1 4 0,0 3 3,0 0 1,0 3-2,0-3 0,0 1 5,0-4 0,0-3 206,0 0 0,4-4-128,2 1 1,3-2 161,3-1 0,-1-5-40,4-4 1,0-1-174,3-6 0,3 0-14,1-5 0,-2 1-142,-5-4 0,2 4-61,-2-2 0,-2 3 132,-1 1-306,-6 4 175,-2 5 1,-4 6 64,0 6 1,-4 5 71,-2 4 0,-2 4 14,-1-1 0,-2 1-1,2 0 0,-2 0 16,5-4 1,-1 3-7,1-3 0,-1 0-3,4-3 27,0 0 0,4-3-36,2 0 1,2-4 131,4 1 0,0-6-116,0-3 1,4-5 0,2-1 1,-1-4-7,1 1 0,1-5 0,2-2 11,0-2-16,0 4 0,1-5 18,2 4 0,-2 0-161,3 3 0,-2 0 87,1 3 0,-5-1-146,2 4 0,-3 0 83,0 3 1,2 0-14,-5 0 415,0 0-165,-3 0 185,-4 4-257,-1 1 0,-8 5 174,-2 2 0,-6 10-17,-3 8 1,-7 5 100,-2 4 0,-6 11-27,-3 7 1,-4 9-136,-2 7 1,-2 4-385,-4 4 0,-6 9 206,24-39 0,0 0 0,-28 39-32,-2-2 0,15-22 103,12-12 1,15-14-2158,15-13 2125,8-8 0,6-2 0,4-3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01:01:58.279"/>
    </inkml:context>
    <inkml:brush xml:id="br0">
      <inkml:brushProperty name="width" value="0.05983" units="cm"/>
      <inkml:brushProperty name="height" value="0.05983" units="cm"/>
    </inkml:brush>
  </inkml:definitions>
  <inkml:trace contextRef="#ctx0" brushRef="#br0">0 771 8147,'14'-18'0,"2"3"0,-4 0 442,1 0 1,-1-3-100,0 0 1,0 2 377,-3 1 1,-1 4-208,-2-1 0,1 5 227,-4 1-645,0 4 0,-3-1 82,0 6 1,-1 0 0,-1 5-148,-1 2 0,-4 5-28,1 0 1,-5 6-449,-1 0 385,0 0 1,3-3-492,0 0 0,2 0 160,1 1 1,4-5 9,-1-2 0,2-2 322,1-1 1,2-5 204,4-4 0,6-6 0,10-10 731,5-8-750,4-11 0,9-10 697,3-7 0,4-4-355,2-1 0,-4-4 27,-3 4 1,-6 0-125,0 6 1,-6-2-172,0 5 0,-6 4-339,-2 4 1,-7 7-502,-3 3 1,-3 7-2624,-3 5 1970,-2 3 1292,-8 10 0,-1-3 0,-4 3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01:01:57.988"/>
    </inkml:context>
    <inkml:brush xml:id="br0">
      <inkml:brushProperty name="width" value="0.05983" units="cm"/>
      <inkml:brushProperty name="height" value="0.05983" units="cm"/>
    </inkml:brush>
  </inkml:definitions>
  <inkml:trace contextRef="#ctx0" brushRef="#br0">0 391 8147,'6'-9'0,"0"0"-41,1 0 0,-2 0 176,1 3 1,1-1 337,2 4-276,-4 0 120,3 3-269,-7 4 1,3 5-1,-4 7 136,0 1 0,-1 1-141,-2 0 0,1 1 49,-4 2 0,0-2-248,-3 3 79,3-3 0,-1-2-61,4-2-42,0-2 1,7-10-20,2-6 0,7-10-124,2-11 289,2-2 0,5-5 1,2 0-71,2-1 1,2 3 112,-1-2 1,-1 7 153,-2 3 1,0 6-216,-5 3 57,1 2 0,-13 6 121,2 4 0,-6 4 0,-1 6 252,-4 2 1,-2 2-202,-2 4 0,-2-1-5,2-2-198,-2 3 0,3-8 1,2 2 221,2-2-214,1-5 0,1-1 1,3-4 366,5 0-305,4-8 1,6-3 73,2-10 1,3-3 37,6-3 0,0-4 0,3-2-31,1-3-142,2 4 1,-1 1 0,-2 6-653,-3 3 328,-6 5 8,-5 12 0,-10 9 187,-6 8 0,-6 5 61,-3 1 0,-1-1 246,1-2-151,-3 2 1,5-6-1,-3 2-306,1-3 708,4 1 214,-2-10 0,8 4-231,2-5-305,2-5 0,5-3 0,0-5-65,1-1 0,0-2 78,1-5 1,1 2-345,-4-2 1,1-2-75,-1 2 175,-2 0 1,7 4 40,-5 2 0,-3 3-181,-3 6 244,0 2 0,-1 6 5,-2 4-44,-2 0 0,-1 11 1,0-3-88,0 0-8,0 3 1,-3-7-1,0 2-393,1-1 1,1 1-337,1 0 382,0-4-212,0 0 729,0-3 0,4 0 0,1-1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01:01:56.988"/>
    </inkml:context>
    <inkml:brush xml:id="br0">
      <inkml:brushProperty name="width" value="0.05983" units="cm"/>
      <inkml:brushProperty name="height" value="0.05983" units="cm"/>
    </inkml:brush>
  </inkml:definitions>
  <inkml:trace contextRef="#ctx0" brushRef="#br0">2803 1 8445,'-61'9'164,"-1"1"-218,-6 2 1,-11 6-27,-14 6 0,3 6-324,42-13 0,-1 0 1,-3 2-1,-2 1 398,-2 1 1,-2 0 0,-5 2 0,-1 1 128,-4 1 0,-1 1 1,4 0-1,-2 1-39,-5 5 0,-1 0 0,1 1 1,0 1-299,-2 3 0,0 1 0,-3-2 1,-1-1 225,0 1 0,2 0 1,1 1-1,0 0-3,2 0 0,1 1 1,8-2-1,2-1 29,3-3 0,0-1 116,4-2 1,2-2-1,-33 17 1,14-8-42,22-8 0,26-3 234,15-7 1,7-3-277,5-9 0,11-2-100,10-4 0,16-4-223,15-2 1,13-7 183,11-5 0,5-1 96,1-5 0,-35 11 0,2 1-37,4-1 0,3-1 0,6-1 0,1-1-2,2 0 0,0-1 1,2-1-1,0 0 16,2 0 1,1 0 0,1 0-1,1-1 42,5-1 0,1 1 1,5-3-1,1 0 26,3-1 1,1 1-1,1 2 1,-1 2-115,-6 3 1,-1 2 0,0 2 0,-2 0-208,-5 3 0,-2 1 183,-4 0 1,-3 1 0,-13 3 0,-2 1 0,32 0-118,-17 4 1,-28 8 209,-22 8 0,-28 6 2,-29 10 1,-26 5-41,23-14 1,-3 1-1,-8 2 1,-1 1-162,-4 4 1,-2 0 0,-6 2-1,-1-1 433,-6 2 1,-2 0-1,-3 2 1,-1 1-223,1 0 0,-1 1 0,-5 1 0,-1 1 203,-2 0 1,-2 1-1,28-12 1,-1 0-1,0 1-70,1-2 1,1 0 0,0 0-26,-2 2 1,0 0 0,2-1 0,-15 7 0,2-1-36,1 0 0,2-2 0,6-5 0,4-1 0,10-4 1,2-1 130,-38 17 0,26-10-664,30-13-388,14-8 102,16-6 1,11-8-1,10-3-831,8-4 1537,9-3 0,0 0 0,2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01:02:01.461"/>
    </inkml:context>
    <inkml:brush xml:id="br0">
      <inkml:brushProperty name="width" value="0.05983" units="cm"/>
      <inkml:brushProperty name="height" value="0.05983" units="cm"/>
    </inkml:brush>
  </inkml:definitions>
  <inkml:trace contextRef="#ctx0" brushRef="#br0">91 472 8256,'-4'-9'-196,"-2"0"0,-2 4 194,-1 2 1,0 3 373,0 3 0,1 6-186,2 6 0,-2 3 101,2 0 0,1-2-251,-1 2 1,4-5-51,-1 5 0,2-5 17,1 2 0,4-7-1,2 2 1,3-7 21,3 0 1,3-3 15,6-3 0,-2-7-121,2-5 0,-1-3 72,-2-3 1,0 1 11,0-4 1,0 0 25,0-4 1,-3-3 10,0-2 1,-2-4-350,2-2 0,-3-6 103,3-7 0,-4-1 206,1-1 0,-2-5 0,-1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01:02:01.205"/>
    </inkml:context>
    <inkml:brush xml:id="br0">
      <inkml:brushProperty name="width" value="0.05983" units="cm"/>
      <inkml:brushProperty name="height" value="0.05983" units="cm"/>
    </inkml:brush>
  </inkml:definitions>
  <inkml:trace contextRef="#ctx0" brushRef="#br0">213 118 8363,'-31'-5'0,"4"2"-16,5 2 1,3 6-173,1 4 1,2 6 135,1 6 1,1-1-166,-1 4 1,2-4-62,4 1 0,3-2 700,0-4 1,5-2-243,1-4 0,5-4-57,7-2 0,6-7-105,6-5 1,3-5 116,4-7 0,2-3-140,6-3 0,3-1-58,3-2 0,-4 2 60,-1 1 1,-5 4 21,-5 5 1,-5 5 11,-10 4 0,-8 6 74,-10 9 1,-8 6 188,-13 12 1,-4 1-88,-8 9 1,-1-5 165,1 1 1,4-2-142,2-1 1,2-3 197,4-3-343,6-6 1,11-6-147,10-6 1,7-4 80,11-5 1,3-4-61,7-8 1,4-1-179,4-3 0,2 2 121,-2-4 0,-6 3-148,0-3 1,-7 4 168,-5-2 1,-6 7-96,-3 3 150,-6 2 1,-3 6-3,-6 4 1,1 4 131,-4 5 0,4 0-142,-1 0 0,-1 3 342,1 0-220,0 1-91,3-4 0,5-4-42,4-2 0,1-2-146,5-1 0,3-4 116,3-2 1,5-5-176,-2-2 0,2-3 152,1 1 0,-5-1-70,-3 1-37,-1-2 107,-8 7 0,-2 1 7,-8 6 0,-4 4 69,-5 5 0,-3 4 170,0 8 1,1 0-101,4 0 1,0-1 179,4-2 1,0 2-145,3-5 0,4 0-54,2-3 1,8-4 40,4-2 0,1-2 54,5-1 0,-1-7 103,1-2 0,2-6-218,-5 0 1,-1-6-195,-5 0 0,-2 3 74,-4 3 1,-4 1-537,-2-1 296,-2 2 0,-5 5-24,-2 2 0,-5 2-89,-1 4 1,0 3 169,3 0 1,1 4-4,2-1 0,-1 2 293,4 1 0,-4 4 0,2 1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01:02:00.530"/>
    </inkml:context>
    <inkml:brush xml:id="br0">
      <inkml:brushProperty name="width" value="0.05983" units="cm"/>
      <inkml:brushProperty name="height" value="0.05983" units="cm"/>
    </inkml:brush>
  </inkml:definitions>
  <inkml:trace contextRef="#ctx0" brushRef="#br0">2211 1 8323,'-14'0'0,"0"0"0,0 0 0,-3 0-486,2 0 0,-2 0 367,-1 0 0,-5 4 424,-5 2 0,-8 3-182,-9 3 1,-10 3-34,-8 6 1,-9 7-54,-6 5 0,-13 7-284,41-17 1,0 0-1,-2 1 1,-2 2 209,-4 2 0,-2 1 0,-2 1 0,-1-1 70,-1 1 1,-2 0 0,-1 2 0,0 0-107,2 0 0,0-1 0,5-1 0,0 0 85,0 0 0,-1 0 0,3-2 0,1-2 125,5-3 1,2-1 0,-35 16-46,31-13 0,16-3 173,17-4 1,11-7-255,10-2 1,10-6 19,11 0 1,11-7 144,14-5 1,16-4-60,14-5 0,8 0-152,6 0 1,-40 8 0,0 0 109,2 0 1,2-1 0,4 2 0,1-1-175,1 0 0,1-1 0,1 0 0,0 0-157,-3 0 0,0 1 0,0-1 0,1 1 233,2 2 1,0 1 0,-2-1 0,1 1-46,-5 2 1,-1 1 0,37-2-185,-37 9 0,-17 7 21,-23 8 0,-20 4 141,-19 6 0,-13 0 68,-14 2 1,-13 2 36,-15 5 1,33-18 0,-2 1 80,-1 0 0,-2-1 0,-1 1 0,0 0-36,2-2 0,0 0 1,-4 0-1,0 0 74,-3 0 1,-1 0 0,-4 1 0,0-1-54,-2 0 0,1 0 0,4-3 1,0-1 78,3 0 1,0-1-1,5-2 1,-1 0-125,2-1 1,1 1-1,-36 7 539,15-3 0,18-5-824,16-4 0,7-4-565,1 1 225,13-2 1,10-5 94,14-2 494,10-2 0,10-1 0,2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01:03:27.148"/>
    </inkml:context>
    <inkml:brush xml:id="br0">
      <inkml:brushProperty name="width" value="0.05983" units="cm"/>
      <inkml:brushProperty name="height" value="0.05983" units="cm"/>
    </inkml:brush>
  </inkml:definitions>
  <inkml:trace contextRef="#ctx0" brushRef="#br0">2166 0 8105,'-17'0'-91,"1"0"1,0 0-423,-3 0 0,-4 1 529,-4 2 1,-5 2-14,-4 4 1,-7 5 13,-8 4 0,-1 5-63,-5 4 1,-3 3-121,-4 0 1,-9 6-122,-8 0 1,3-3 241,0 3 1,-6 0 38,-4 3 1,2 3-1,41-18 1,0 0-1,-42 24 1,3-1-1,-1 0 1,2-3-1,4-2 1,3-2-1,2-2 60,4 1 0,3-1 84,10 1 1,6-2-39,9 0 0,7-9-31,-1-4 1,9-5-43,3-4 0,12-2 6,6-4 0,9-1-11,6-1 0,12-3-2,10-4 0,8-4 264,6-3 1,3-5-272,6-3 0,12-3-3,12-3 1,8-2-329,8-4 0,-2-4 337,-43 16 1,-1 0-1,1-2 1,0 0 22,2 0 1,1 1 0,2-2 0,2 0 62,5 0 1,-1 0 0,-1 1 0,-1 1-32,4-1 1,0 0 0,-3 4 0,-1 0-40,1-1 0,0 1 0,-1 2 0,-1 1 11,-1-1 0,0 1 0,-6 2 0,0 1-8,43-5 1,-13 2-110,-13 4 0,-3 2 82,0 4 0,-14 5-159,-8 4 0,-16 6 114,-14 6 0,-7 0-165,-8 6 1,-12-1 131,-13 8 0,-16 1 18,-16 7 0,-11 3 2,-8 9 1,-3-3-18,38-23 0,0-1 1,-1 0-1,-2 0 74,-2-1 0,-1 0 0,-3 1 1,-1 1-10,-4 2 0,1 1 0,2-3 0,0 1 7,-2 3 1,-1 0 0,2-4 0,0 0-12,1-1 1,1 0 0,1 1 0,0-1 2,-1-1 0,0-1 0,5 0 0,1 0-34,-1-1 1,1 0 0,-34 18-66,4-2 0,5-5-107,10-5 0,-1-5-27,10-10 0,3-2 233,12-7 0,-1 1 0,10-4 0,1 0 0</inkml:trace>
  <inkml:trace contextRef="#ctx0" brushRef="#br0" timeOffset="1325">669 1397 8015,'-12'5'0,"0"-2"-114,1-2 1,1-1-422,1 0 579,4 0 1,1-4 178,4-2 0,0 1-184,0-1 0,5-1 60,4-5 1,1 2-180,5-2 1,1-2 20,5 2 1,3-4-109,3 1 1,-1 1 147,-2-1 1,2 4-138,-1-1 1,-2 2 102,1 1 0,-8 4-23,-1 2 1,-4 3 53,-2 3 0,-4 3-30,-2 6 0,-6 3 170,-3 6 1,-3 2-40,-3 4 1,-2 1 74,-4-1 0,3-4-78,0-2 0,4-2 142,-1-1 1,2-2-161,4-1 0,2-7 14,4 1 1,1-6-79,2 0 0,2-6 81,5-3 0,3-3-131,2-3 1,2-2 52,1-5 1,0-2-168,0 0 0,0-4 70,1 1 1,-4-3-61,0 0 1,-3 2 123,3-2 1,-5 6 1,-1-4 0,-1 9 188,-5 4-197,0 6 0,-7 7 103,-2 8 0,-5 8-30,-1 8 1,-1 1 13,1 1 0,2-1 2,-2-2 0,5-1 97,1-5 0,4-1-123,-1-2 1,2-2-2,1-4 0,1-4 141,2-2 0,2-2-110,4-1 1,1-1 11,2-2 0,-1-2-50,4-4 1,0-3-114,3 0 0,0-3 93,1 3 0,-1-3-121,0 2 0,-1 1 118,-2 3 1,1 1 41,-4 2 0,0 1 0,-4 4 0,0 1 1,-3 4-1,-1 3 0,-1 2 0,0 0 390,0 0 1,4-4-167,-1-2 0,3-1-110,3-2 1,2-2-17,4-1 0,0-3 31,1-6 0,-1 1-34,0-4 0,3 0-249,0-3 1,0-1-157,-3-2 1,3 2-201,-3 1 0,-2 1 315,-7 5 0,-1 3 300,-2 3-155,-2 4 0,-5-2 95,-2 4 0,-2 4 21,-4 2 1,3 1-12,0-1 32,4 2-44,-2-3 1,6 0-18,4-2 0,4-2-81,8-1 0,1-5-9,2-4 1,6-1-11,3-5 0,-3 3-3,-3-3 0,-4 0-98,2-4 1,-4 4 129,-3 0 0,-3 7-270,-6-1 170,-2 6 0,-5 0 36,-2 6 0,-3 3 57,-6 6 1,-2 2 107,-4 4 0,-4 2-95,1 1 0,3-5 14,3 2 1,5-5 103,1 2-116,0-4 13,8 2 1,1-8 50,6-2 1,2-6-1,1-3 0,3-3-59,0-3 0,4-2 1,-1-4 0,-1 0 2,2 0 1,-5 0 2,1-1 0,1-2-219,-1 0 1,3 0 135,-3 3 1,0 0-181,-3 0 0,-1 3-21,-2 3 1,3 2-292,-3 1 191,-2 4-48,4 1 427,-7 4 0,3 4 0,-4 1 70,0 4 0,0 3-107,0 0 0,-1 1 372,-2-4 0,2 0 305,-2 0-205,-2 4 0,3-3-160,-4 2 1,4-2 405,-1-1-302,2-4 65,-4 3-81,4-7-179,-3 3 1,4-5-146,0-2 1,0-3 2,0-6 1,4-3 25,3-6 1,4-3-46,1-7 1,5-5-170,1-6 1,4-4 63,5-2 0,5-3-141,1-7 0,2-2-733,1-7 1,0 3 694,-3-3 0,2 3 1,-2 0-1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1027</Words>
  <Characters>5650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Actas de reuniones - Proyecto IoT</dc:title>
  <dc:subject>Registro de reuniones de trabajo del proyecto IoT</dc:subject>
  <dc:creator>python-docx</dc:creator>
  <cp:keywords/>
  <dc:description>generated by python-docx</dc:description>
  <cp:lastModifiedBy>Esteban Sequeda Henao</cp:lastModifiedBy>
  <cp:revision>2</cp:revision>
  <dcterms:created xsi:type="dcterms:W3CDTF">2026-09-22T03:12:00Z</dcterms:created>
  <dcterms:modified xsi:type="dcterms:W3CDTF">2026-09-22T03:12:00Z</dcterms:modified>
  <cp:category/>
</cp:coreProperties>
</file>